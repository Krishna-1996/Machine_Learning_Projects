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CF8D" w14:textId="77777777" w:rsidR="00DC2686" w:rsidRDefault="00000000">
      <w:pPr>
        <w:jc w:val="center"/>
      </w:pPr>
      <w:r>
        <w:rPr>
          <w:b/>
          <w:sz w:val="40"/>
        </w:rPr>
        <w:t>GARGI — Project Documentation</w:t>
      </w:r>
    </w:p>
    <w:p w14:paraId="72C89EBD" w14:textId="4DD21A39" w:rsidR="00DC2686" w:rsidRDefault="007F7796" w:rsidP="007F7796">
      <w:pPr>
        <w:jc w:val="center"/>
        <w:rPr>
          <w:rStyle w:val="Strong"/>
        </w:rPr>
      </w:pPr>
      <w:r w:rsidRPr="007F7796">
        <w:rPr>
          <w:rStyle w:val="Strong"/>
        </w:rPr>
        <w:t>GARGI: “Guided AI for Real-world General Interaction”</w:t>
      </w:r>
    </w:p>
    <w:p w14:paraId="3E125192" w14:textId="443292FF" w:rsidR="001B1FE6" w:rsidRDefault="001B1FE6" w:rsidP="001B1FE6">
      <w:pPr>
        <w:rPr>
          <w:b/>
          <w:bCs/>
        </w:rPr>
      </w:pPr>
      <w:r w:rsidRPr="001B1FE6">
        <w:rPr>
          <w:b/>
          <w:bCs/>
        </w:rPr>
        <w:t>Author: Krishna Sharma</w:t>
      </w:r>
      <w:r w:rsidRPr="001B1FE6">
        <w:rPr>
          <w:b/>
          <w:bCs/>
        </w:rPr>
        <w:br/>
        <w:t>Project Type: End-to-End AI System (Android + Backend + Cloud-ready)</w:t>
      </w:r>
      <w:r w:rsidRPr="001B1FE6">
        <w:rPr>
          <w:b/>
          <w:bCs/>
        </w:rPr>
        <w:br/>
        <w:t>Status: Stage 9 Completed | Stage 10 In Progress (Cloud Learning &amp; Integration)</w:t>
      </w:r>
    </w:p>
    <w:p w14:paraId="360A9A2A" w14:textId="77777777" w:rsidR="004940BC" w:rsidRPr="004940BC" w:rsidRDefault="004940BC" w:rsidP="00BC26F6">
      <w:pPr>
        <w:pStyle w:val="Heading1"/>
      </w:pPr>
      <w:r w:rsidRPr="004940BC">
        <w:t>1. Introduction</w:t>
      </w:r>
    </w:p>
    <w:p w14:paraId="4FC90351" w14:textId="77777777" w:rsidR="004940BC" w:rsidRPr="004940BC" w:rsidRDefault="004940BC" w:rsidP="00BC26F6">
      <w:pPr>
        <w:pStyle w:val="Heading3"/>
        <w:rPr>
          <w:lang w:val="en-IN"/>
        </w:rPr>
      </w:pPr>
      <w:r w:rsidRPr="004940BC">
        <w:rPr>
          <w:lang w:val="en-IN"/>
        </w:rPr>
        <w:t>1.1 Overview</w:t>
      </w:r>
    </w:p>
    <w:p w14:paraId="6D910DE5" w14:textId="77777777" w:rsidR="004940BC" w:rsidRPr="004940BC" w:rsidRDefault="004940BC" w:rsidP="004940BC">
      <w:pPr>
        <w:rPr>
          <w:lang w:val="en-IN"/>
        </w:rPr>
      </w:pPr>
      <w:r w:rsidRPr="004940BC">
        <w:rPr>
          <w:b/>
          <w:bCs/>
          <w:lang w:val="en-IN"/>
        </w:rPr>
        <w:t>GARGI (Guided AI for Real-world Grammar &amp; Interaction)</w:t>
      </w:r>
      <w:r w:rsidRPr="004940BC">
        <w:rPr>
          <w:lang w:val="en-IN"/>
        </w:rPr>
        <w:t xml:space="preserve"> is an end-to-end AI system designed to evaluate spoken communication in </w:t>
      </w:r>
      <w:r w:rsidRPr="004940BC">
        <w:rPr>
          <w:b/>
          <w:bCs/>
          <w:lang w:val="en-IN"/>
        </w:rPr>
        <w:t>real-world interaction scenarios</w:t>
      </w:r>
      <w:r w:rsidRPr="004940BC">
        <w:rPr>
          <w:lang w:val="en-IN"/>
        </w:rPr>
        <w:t>, not exam-style responses.</w:t>
      </w:r>
    </w:p>
    <w:p w14:paraId="70CEF15D" w14:textId="77777777" w:rsidR="004940BC" w:rsidRPr="004940BC" w:rsidRDefault="004940BC" w:rsidP="004940BC">
      <w:pPr>
        <w:rPr>
          <w:lang w:val="en-IN"/>
        </w:rPr>
      </w:pPr>
      <w:r w:rsidRPr="004940BC">
        <w:rPr>
          <w:lang w:val="en-IN"/>
        </w:rPr>
        <w:t>The system provides:</w:t>
      </w:r>
    </w:p>
    <w:p w14:paraId="4E0E81A2" w14:textId="77777777" w:rsidR="004940BC" w:rsidRPr="004940BC" w:rsidRDefault="004940BC" w:rsidP="004940BC">
      <w:pPr>
        <w:numPr>
          <w:ilvl w:val="0"/>
          <w:numId w:val="11"/>
        </w:numPr>
        <w:rPr>
          <w:lang w:val="en-IN"/>
        </w:rPr>
      </w:pPr>
      <w:r w:rsidRPr="004940BC">
        <w:rPr>
          <w:lang w:val="en-IN"/>
        </w:rPr>
        <w:t>Transparent scoring</w:t>
      </w:r>
    </w:p>
    <w:p w14:paraId="1D8FFFA4" w14:textId="77777777" w:rsidR="004940BC" w:rsidRPr="004940BC" w:rsidRDefault="004940BC" w:rsidP="004940BC">
      <w:pPr>
        <w:numPr>
          <w:ilvl w:val="0"/>
          <w:numId w:val="11"/>
        </w:numPr>
        <w:rPr>
          <w:lang w:val="en-IN"/>
        </w:rPr>
      </w:pPr>
      <w:r w:rsidRPr="004940BC">
        <w:rPr>
          <w:lang w:val="en-IN"/>
        </w:rPr>
        <w:t>Explainable feedback</w:t>
      </w:r>
    </w:p>
    <w:p w14:paraId="384EFD9C" w14:textId="77777777" w:rsidR="004940BC" w:rsidRPr="004940BC" w:rsidRDefault="004940BC" w:rsidP="004940BC">
      <w:pPr>
        <w:numPr>
          <w:ilvl w:val="0"/>
          <w:numId w:val="11"/>
        </w:numPr>
        <w:rPr>
          <w:lang w:val="en-IN"/>
        </w:rPr>
      </w:pPr>
      <w:r w:rsidRPr="004940BC">
        <w:rPr>
          <w:lang w:val="en-IN"/>
        </w:rPr>
        <w:t>Actionable coaching</w:t>
      </w:r>
    </w:p>
    <w:p w14:paraId="49642B01" w14:textId="77777777" w:rsidR="004940BC" w:rsidRPr="004940BC" w:rsidRDefault="004940BC" w:rsidP="004940BC">
      <w:pPr>
        <w:numPr>
          <w:ilvl w:val="0"/>
          <w:numId w:val="11"/>
        </w:numPr>
        <w:rPr>
          <w:lang w:val="en-IN"/>
        </w:rPr>
      </w:pPr>
      <w:r w:rsidRPr="004940BC">
        <w:rPr>
          <w:lang w:val="en-IN"/>
        </w:rPr>
        <w:t>Long-term learning insights</w:t>
      </w:r>
    </w:p>
    <w:p w14:paraId="22D29D55" w14:textId="77777777" w:rsidR="004940BC" w:rsidRPr="004940BC" w:rsidRDefault="004940BC" w:rsidP="004940BC">
      <w:pPr>
        <w:rPr>
          <w:lang w:val="en-IN"/>
        </w:rPr>
      </w:pPr>
      <w:r w:rsidRPr="004940BC">
        <w:rPr>
          <w:lang w:val="en-IN"/>
        </w:rPr>
        <w:t>GARGI integrates:</w:t>
      </w:r>
    </w:p>
    <w:p w14:paraId="04EA82CD" w14:textId="77777777" w:rsidR="004940BC" w:rsidRPr="004940BC" w:rsidRDefault="004940BC" w:rsidP="004940BC">
      <w:pPr>
        <w:numPr>
          <w:ilvl w:val="0"/>
          <w:numId w:val="12"/>
        </w:numPr>
        <w:rPr>
          <w:lang w:val="en-IN"/>
        </w:rPr>
      </w:pPr>
      <w:r w:rsidRPr="004940BC">
        <w:rPr>
          <w:b/>
          <w:bCs/>
          <w:lang w:val="en-IN"/>
        </w:rPr>
        <w:t>Local AI pipelines</w:t>
      </w:r>
    </w:p>
    <w:p w14:paraId="33A89970" w14:textId="77777777" w:rsidR="004940BC" w:rsidRPr="004940BC" w:rsidRDefault="004940BC" w:rsidP="004940BC">
      <w:pPr>
        <w:numPr>
          <w:ilvl w:val="0"/>
          <w:numId w:val="12"/>
        </w:numPr>
        <w:rPr>
          <w:lang w:val="en-IN"/>
        </w:rPr>
      </w:pPr>
      <w:proofErr w:type="spellStart"/>
      <w:r w:rsidRPr="004940BC">
        <w:rPr>
          <w:b/>
          <w:bCs/>
          <w:lang w:val="en-IN"/>
        </w:rPr>
        <w:t>FastAPI</w:t>
      </w:r>
      <w:proofErr w:type="spellEnd"/>
      <w:r w:rsidRPr="004940BC">
        <w:rPr>
          <w:b/>
          <w:bCs/>
          <w:lang w:val="en-IN"/>
        </w:rPr>
        <w:t xml:space="preserve"> backend</w:t>
      </w:r>
    </w:p>
    <w:p w14:paraId="6613228B" w14:textId="77777777" w:rsidR="004940BC" w:rsidRPr="004940BC" w:rsidRDefault="004940BC" w:rsidP="004940BC">
      <w:pPr>
        <w:numPr>
          <w:ilvl w:val="0"/>
          <w:numId w:val="12"/>
        </w:numPr>
        <w:rPr>
          <w:lang w:val="en-IN"/>
        </w:rPr>
      </w:pPr>
      <w:r w:rsidRPr="004940BC">
        <w:rPr>
          <w:b/>
          <w:bCs/>
          <w:lang w:val="en-IN"/>
        </w:rPr>
        <w:t>Android mobile application</w:t>
      </w:r>
    </w:p>
    <w:p w14:paraId="07212BEE" w14:textId="77777777" w:rsidR="004940BC" w:rsidRPr="004940BC" w:rsidRDefault="004940BC" w:rsidP="004940BC">
      <w:pPr>
        <w:numPr>
          <w:ilvl w:val="0"/>
          <w:numId w:val="12"/>
        </w:numPr>
        <w:rPr>
          <w:lang w:val="en-IN"/>
        </w:rPr>
      </w:pPr>
      <w:r w:rsidRPr="004940BC">
        <w:rPr>
          <w:b/>
          <w:bCs/>
          <w:lang w:val="en-IN"/>
        </w:rPr>
        <w:t>Cloud-native architecture (GCP, Vertex AI – upcoming)</w:t>
      </w:r>
    </w:p>
    <w:p w14:paraId="1E9EFF7D" w14:textId="77777777" w:rsidR="004940BC" w:rsidRPr="004940BC" w:rsidRDefault="004940BC" w:rsidP="004940BC">
      <w:pPr>
        <w:rPr>
          <w:lang w:val="en-IN"/>
        </w:rPr>
      </w:pPr>
      <w:r w:rsidRPr="004940BC">
        <w:rPr>
          <w:lang w:val="en-IN"/>
        </w:rPr>
        <w:pict w14:anchorId="4AED44A2">
          <v:rect id="_x0000_i1061" style="width:0;height:1.5pt" o:hralign="center" o:hrstd="t" o:hr="t" fillcolor="#a0a0a0" stroked="f"/>
        </w:pict>
      </w:r>
    </w:p>
    <w:p w14:paraId="54BC1076" w14:textId="77777777" w:rsidR="004940BC" w:rsidRPr="004940BC" w:rsidRDefault="004940BC" w:rsidP="00BC26F6">
      <w:pPr>
        <w:pStyle w:val="Heading3"/>
        <w:rPr>
          <w:lang w:val="en-IN"/>
        </w:rPr>
      </w:pPr>
      <w:r w:rsidRPr="004940BC">
        <w:rPr>
          <w:lang w:val="en-IN"/>
        </w:rPr>
        <w:t>1.2 Objectives</w:t>
      </w:r>
    </w:p>
    <w:p w14:paraId="4DD06598" w14:textId="77777777" w:rsidR="004940BC" w:rsidRPr="004940BC" w:rsidRDefault="004940BC" w:rsidP="004940BC">
      <w:pPr>
        <w:numPr>
          <w:ilvl w:val="0"/>
          <w:numId w:val="13"/>
        </w:numPr>
        <w:rPr>
          <w:lang w:val="en-IN"/>
        </w:rPr>
      </w:pPr>
      <w:r w:rsidRPr="004940BC">
        <w:rPr>
          <w:lang w:val="en-IN"/>
        </w:rPr>
        <w:t xml:space="preserve">Evaluate </w:t>
      </w:r>
      <w:r w:rsidRPr="004940BC">
        <w:rPr>
          <w:b/>
          <w:bCs/>
          <w:lang w:val="en-IN"/>
        </w:rPr>
        <w:t>fluency, grammar, fillers, and topic relevance</w:t>
      </w:r>
    </w:p>
    <w:p w14:paraId="4ED6532E" w14:textId="77777777" w:rsidR="004940BC" w:rsidRPr="004940BC" w:rsidRDefault="004940BC" w:rsidP="004940BC">
      <w:pPr>
        <w:numPr>
          <w:ilvl w:val="0"/>
          <w:numId w:val="13"/>
        </w:numPr>
        <w:rPr>
          <w:lang w:val="en-IN"/>
        </w:rPr>
      </w:pPr>
      <w:r w:rsidRPr="004940BC">
        <w:rPr>
          <w:lang w:val="en-IN"/>
        </w:rPr>
        <w:t xml:space="preserve">Provide </w:t>
      </w:r>
      <w:r w:rsidRPr="004940BC">
        <w:rPr>
          <w:b/>
          <w:bCs/>
          <w:lang w:val="en-IN"/>
        </w:rPr>
        <w:t>explainable AI feedback (XAI)</w:t>
      </w:r>
    </w:p>
    <w:p w14:paraId="0F41F92F" w14:textId="77777777" w:rsidR="004940BC" w:rsidRPr="004940BC" w:rsidRDefault="004940BC" w:rsidP="004940BC">
      <w:pPr>
        <w:numPr>
          <w:ilvl w:val="0"/>
          <w:numId w:val="13"/>
        </w:numPr>
        <w:rPr>
          <w:lang w:val="en-IN"/>
        </w:rPr>
      </w:pPr>
      <w:r w:rsidRPr="004940BC">
        <w:rPr>
          <w:lang w:val="en-IN"/>
        </w:rPr>
        <w:t xml:space="preserve">Enable </w:t>
      </w:r>
      <w:r w:rsidRPr="004940BC">
        <w:rPr>
          <w:b/>
          <w:bCs/>
          <w:lang w:val="en-IN"/>
        </w:rPr>
        <w:t>iterative learning and progress tracking</w:t>
      </w:r>
    </w:p>
    <w:p w14:paraId="71014202" w14:textId="77777777" w:rsidR="004940BC" w:rsidRPr="004940BC" w:rsidRDefault="004940BC" w:rsidP="004940BC">
      <w:pPr>
        <w:numPr>
          <w:ilvl w:val="0"/>
          <w:numId w:val="13"/>
        </w:numPr>
        <w:rPr>
          <w:lang w:val="en-IN"/>
        </w:rPr>
      </w:pPr>
      <w:r w:rsidRPr="004940BC">
        <w:rPr>
          <w:lang w:val="en-IN"/>
        </w:rPr>
        <w:t xml:space="preserve">Build a </w:t>
      </w:r>
      <w:r w:rsidRPr="004940BC">
        <w:rPr>
          <w:b/>
          <w:bCs/>
          <w:lang w:val="en-IN"/>
        </w:rPr>
        <w:t>production-grade AI system</w:t>
      </w:r>
      <w:r w:rsidRPr="004940BC">
        <w:rPr>
          <w:lang w:val="en-IN"/>
        </w:rPr>
        <w:t xml:space="preserve"> suitable for real deployment</w:t>
      </w:r>
    </w:p>
    <w:p w14:paraId="584E40EF" w14:textId="77777777" w:rsidR="004940BC" w:rsidRPr="004940BC" w:rsidRDefault="004940BC" w:rsidP="004940BC">
      <w:pPr>
        <w:numPr>
          <w:ilvl w:val="0"/>
          <w:numId w:val="13"/>
        </w:numPr>
        <w:rPr>
          <w:lang w:val="en-IN"/>
        </w:rPr>
      </w:pPr>
      <w:r w:rsidRPr="004940BC">
        <w:rPr>
          <w:lang w:val="en-IN"/>
        </w:rPr>
        <w:t xml:space="preserve">Gradually migrate from </w:t>
      </w:r>
      <w:r w:rsidRPr="004940BC">
        <w:rPr>
          <w:b/>
          <w:bCs/>
          <w:lang w:val="en-IN"/>
        </w:rPr>
        <w:t>local-first → cloud-native</w:t>
      </w:r>
    </w:p>
    <w:p w14:paraId="4D1DF48E" w14:textId="77777777" w:rsidR="004940BC" w:rsidRPr="004940BC" w:rsidRDefault="004940BC" w:rsidP="004940BC">
      <w:pPr>
        <w:rPr>
          <w:lang w:val="en-IN"/>
        </w:rPr>
      </w:pPr>
      <w:r w:rsidRPr="004940BC">
        <w:rPr>
          <w:lang w:val="en-IN"/>
        </w:rPr>
        <w:lastRenderedPageBreak/>
        <w:pict w14:anchorId="0B6ED5BE">
          <v:rect id="_x0000_i1062" style="width:0;height:1.5pt" o:hralign="center" o:hrstd="t" o:hr="t" fillcolor="#a0a0a0" stroked="f"/>
        </w:pict>
      </w:r>
    </w:p>
    <w:p w14:paraId="113BBC5D" w14:textId="77777777" w:rsidR="004940BC" w:rsidRPr="004940BC" w:rsidRDefault="004940BC" w:rsidP="00BC26F6">
      <w:pPr>
        <w:pStyle w:val="Heading1"/>
      </w:pPr>
      <w:r w:rsidRPr="004940BC">
        <w:t>2. Design Philosophy</w:t>
      </w:r>
    </w:p>
    <w:p w14:paraId="3BB5E7EB" w14:textId="77777777" w:rsidR="004940BC" w:rsidRPr="004940BC" w:rsidRDefault="004940BC" w:rsidP="004940BC">
      <w:pPr>
        <w:rPr>
          <w:b/>
          <w:bCs/>
          <w:lang w:val="en-IN"/>
        </w:rPr>
      </w:pPr>
      <w:r w:rsidRPr="004940BC">
        <w:rPr>
          <w:b/>
          <w:bCs/>
          <w:lang w:val="en-IN"/>
        </w:rPr>
        <w:t>Core Principles</w:t>
      </w:r>
    </w:p>
    <w:p w14:paraId="4C8EFBAF" w14:textId="77777777" w:rsidR="004940BC" w:rsidRPr="004940BC" w:rsidRDefault="004940BC" w:rsidP="004940BC">
      <w:pPr>
        <w:numPr>
          <w:ilvl w:val="0"/>
          <w:numId w:val="14"/>
        </w:numPr>
        <w:rPr>
          <w:lang w:val="en-IN"/>
        </w:rPr>
      </w:pPr>
      <w:r w:rsidRPr="004940BC">
        <w:rPr>
          <w:b/>
          <w:bCs/>
          <w:lang w:val="en-IN"/>
        </w:rPr>
        <w:t>Explainability First</w:t>
      </w:r>
      <w:r w:rsidRPr="004940BC">
        <w:rPr>
          <w:lang w:val="en-IN"/>
        </w:rPr>
        <w:br/>
        <w:t>Every score is traceable to measurable evidence.</w:t>
      </w:r>
    </w:p>
    <w:p w14:paraId="245A5632" w14:textId="77777777" w:rsidR="004940BC" w:rsidRPr="004940BC" w:rsidRDefault="004940BC" w:rsidP="004940BC">
      <w:pPr>
        <w:numPr>
          <w:ilvl w:val="0"/>
          <w:numId w:val="14"/>
        </w:numPr>
        <w:rPr>
          <w:lang w:val="en-IN"/>
        </w:rPr>
      </w:pPr>
      <w:r w:rsidRPr="004940BC">
        <w:rPr>
          <w:b/>
          <w:bCs/>
          <w:lang w:val="en-IN"/>
        </w:rPr>
        <w:t>Local-First, Cloud-Ready</w:t>
      </w:r>
      <w:r w:rsidRPr="004940BC">
        <w:rPr>
          <w:lang w:val="en-IN"/>
        </w:rPr>
        <w:br/>
        <w:t>Fully functional offline/backend-local before cloud deployment.</w:t>
      </w:r>
    </w:p>
    <w:p w14:paraId="38A98C0A" w14:textId="77777777" w:rsidR="004940BC" w:rsidRPr="004940BC" w:rsidRDefault="004940BC" w:rsidP="004940BC">
      <w:pPr>
        <w:numPr>
          <w:ilvl w:val="0"/>
          <w:numId w:val="14"/>
        </w:numPr>
        <w:rPr>
          <w:lang w:val="en-IN"/>
        </w:rPr>
      </w:pPr>
      <w:r w:rsidRPr="004940BC">
        <w:rPr>
          <w:b/>
          <w:bCs/>
          <w:lang w:val="en-IN"/>
        </w:rPr>
        <w:t>Learning-Oriented Coaching</w:t>
      </w:r>
      <w:r w:rsidRPr="004940BC">
        <w:rPr>
          <w:lang w:val="en-IN"/>
        </w:rPr>
        <w:br/>
        <w:t>Focus on “what to improve next”, not just error counts.</w:t>
      </w:r>
    </w:p>
    <w:p w14:paraId="5B6E273C" w14:textId="77777777" w:rsidR="004940BC" w:rsidRPr="004940BC" w:rsidRDefault="004940BC" w:rsidP="004940BC">
      <w:pPr>
        <w:numPr>
          <w:ilvl w:val="0"/>
          <w:numId w:val="14"/>
        </w:numPr>
        <w:rPr>
          <w:lang w:val="en-IN"/>
        </w:rPr>
      </w:pPr>
      <w:r w:rsidRPr="004940BC">
        <w:rPr>
          <w:b/>
          <w:bCs/>
          <w:lang w:val="en-IN"/>
        </w:rPr>
        <w:t>Modular Staged Architecture</w:t>
      </w:r>
      <w:r w:rsidRPr="004940BC">
        <w:rPr>
          <w:lang w:val="en-IN"/>
        </w:rPr>
        <w:br/>
        <w:t>Each stage is independently testable and replaceable.</w:t>
      </w:r>
    </w:p>
    <w:p w14:paraId="4EC95033" w14:textId="2BB6C08E" w:rsidR="004940BC" w:rsidRPr="00BC26F6" w:rsidRDefault="009B786B" w:rsidP="00BC26F6">
      <w:pPr>
        <w:pStyle w:val="Heading1"/>
      </w:pPr>
      <w:r w:rsidRPr="00BC26F6">
        <w:t>3. System Architecture Overview</w:t>
      </w:r>
    </w:p>
    <w:p w14:paraId="485C3F82" w14:textId="77777777" w:rsidR="009B786B" w:rsidRDefault="009B786B" w:rsidP="009B786B">
      <w:pPr>
        <w:jc w:val="center"/>
      </w:pPr>
      <w:r>
        <w:t>Android App</w:t>
      </w:r>
    </w:p>
    <w:p w14:paraId="15FD463B" w14:textId="265BDA36" w:rsidR="009B786B" w:rsidRDefault="009B786B" w:rsidP="009B786B">
      <w:pPr>
        <w:jc w:val="center"/>
        <w:rPr>
          <w:rFonts w:hint="eastAsia"/>
        </w:rPr>
      </w:pPr>
      <w:r>
        <w:rPr>
          <w:rFonts w:hint="eastAsia"/>
        </w:rPr>
        <w:t>↓</w:t>
      </w:r>
      <w:r>
        <w:rPr>
          <w:rFonts w:hint="eastAsia"/>
        </w:rPr>
        <w:t xml:space="preserve"> (Speech / Text)</w:t>
      </w:r>
    </w:p>
    <w:p w14:paraId="307BFD68" w14:textId="77777777" w:rsidR="009B786B" w:rsidRDefault="009B786B" w:rsidP="009B786B">
      <w:pPr>
        <w:jc w:val="center"/>
      </w:pPr>
      <w:proofErr w:type="spellStart"/>
      <w:r>
        <w:t>FastAPI</w:t>
      </w:r>
      <w:proofErr w:type="spellEnd"/>
      <w:r>
        <w:t xml:space="preserve"> Backend</w:t>
      </w:r>
    </w:p>
    <w:p w14:paraId="1FB54C8F" w14:textId="2CCF1692" w:rsidR="009B786B" w:rsidRDefault="009B786B" w:rsidP="009B786B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0946D242" w14:textId="77777777" w:rsidR="009B786B" w:rsidRDefault="009B786B" w:rsidP="009B786B">
      <w:pPr>
        <w:jc w:val="center"/>
      </w:pPr>
      <w:r>
        <w:t>Evaluation Pipeline (Stages 1–6)</w:t>
      </w:r>
    </w:p>
    <w:p w14:paraId="7CFCEC50" w14:textId="1FA1A76C" w:rsidR="009B786B" w:rsidRDefault="009B786B" w:rsidP="009B786B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0E02BE10" w14:textId="77777777" w:rsidR="009B786B" w:rsidRDefault="009B786B" w:rsidP="009B786B">
      <w:pPr>
        <w:jc w:val="center"/>
      </w:pPr>
      <w:r>
        <w:t>Session Logging</w:t>
      </w:r>
    </w:p>
    <w:p w14:paraId="1A422F2D" w14:textId="17A09F8C" w:rsidR="009B786B" w:rsidRDefault="009B786B" w:rsidP="009B786B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78189022" w14:textId="77777777" w:rsidR="009B786B" w:rsidRDefault="009B786B" w:rsidP="009B786B">
      <w:pPr>
        <w:jc w:val="center"/>
      </w:pPr>
      <w:r>
        <w:t>Dashboard / Mobile UI</w:t>
      </w:r>
    </w:p>
    <w:p w14:paraId="615E70CB" w14:textId="08157203" w:rsidR="009B786B" w:rsidRDefault="009B786B" w:rsidP="009B786B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346CA1FB" w14:textId="7F1A131A" w:rsidR="009B786B" w:rsidRDefault="009B786B" w:rsidP="009B786B">
      <w:pPr>
        <w:jc w:val="center"/>
      </w:pPr>
      <w:r>
        <w:t>Future Cloud (Vertex AI)</w:t>
      </w:r>
    </w:p>
    <w:p w14:paraId="7362B0CD" w14:textId="48E68D78" w:rsidR="009B786B" w:rsidRDefault="00F3429A" w:rsidP="001B1FE6">
      <w:r w:rsidRPr="00F3429A">
        <w:rPr>
          <w:lang w:val="en-IN"/>
        </w:rPr>
        <w:pict w14:anchorId="74785F22">
          <v:rect id="_x0000_i1206" style="width:0;height:1.5pt" o:hralign="center" o:hrstd="t" o:hr="t" fillcolor="#a0a0a0" stroked="f"/>
        </w:pict>
      </w:r>
    </w:p>
    <w:p w14:paraId="365DE77A" w14:textId="4FCE00A5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4. Stage-by-Stage Breakdown</w:t>
      </w:r>
    </w:p>
    <w:p w14:paraId="4B861720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lastRenderedPageBreak/>
        <w:t>Stage 0 – Topic Dataset Enrichment (Offline)</w:t>
      </w:r>
    </w:p>
    <w:p w14:paraId="7231FE5D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Purpose:</w:t>
      </w:r>
      <w:r w:rsidRPr="00F3429A">
        <w:rPr>
          <w:lang w:val="en-IN"/>
        </w:rPr>
        <w:br/>
        <w:t xml:space="preserve">Separate </w:t>
      </w:r>
      <w:r w:rsidRPr="00F3429A">
        <w:rPr>
          <w:i/>
          <w:iCs/>
          <w:lang w:val="en-IN"/>
        </w:rPr>
        <w:t>topic meaning</w:t>
      </w:r>
      <w:r w:rsidRPr="00F3429A">
        <w:rPr>
          <w:lang w:val="en-IN"/>
        </w:rPr>
        <w:t xml:space="preserve"> from </w:t>
      </w:r>
      <w:r w:rsidRPr="00F3429A">
        <w:rPr>
          <w:i/>
          <w:iCs/>
          <w:lang w:val="en-IN"/>
        </w:rPr>
        <w:t>prompt wording</w:t>
      </w:r>
      <w:r w:rsidRPr="00F3429A">
        <w:rPr>
          <w:lang w:val="en-IN"/>
        </w:rPr>
        <w:t xml:space="preserve"> to avoid bias.</w:t>
      </w:r>
    </w:p>
    <w:p w14:paraId="02F82A87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Key Outputs:</w:t>
      </w:r>
    </w:p>
    <w:p w14:paraId="05843086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topic_content</w:t>
      </w:r>
      <w:proofErr w:type="spellEnd"/>
    </w:p>
    <w:p w14:paraId="3B462FFE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topic_type</w:t>
      </w:r>
      <w:proofErr w:type="spellEnd"/>
    </w:p>
    <w:p w14:paraId="0EABED4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expected_anchors</w:t>
      </w:r>
      <w:proofErr w:type="spellEnd"/>
    </w:p>
    <w:p w14:paraId="74BB327B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keyphrases</w:t>
      </w:r>
      <w:proofErr w:type="spellEnd"/>
    </w:p>
    <w:p w14:paraId="4C8C8986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Why it matters:</w:t>
      </w:r>
      <w:r w:rsidRPr="00F3429A">
        <w:rPr>
          <w:lang w:val="en-IN"/>
        </w:rPr>
        <w:br/>
        <w:t>Semantic relevance evaluation becomes robust and fair.</w:t>
      </w:r>
    </w:p>
    <w:p w14:paraId="4684C8CC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4ABAC93B">
          <v:rect id="_x0000_i1186" style="width:0;height:1.5pt" o:hralign="center" o:hrstd="t" o:hr="t" fillcolor="#a0a0a0" stroked="f"/>
        </w:pict>
      </w:r>
    </w:p>
    <w:p w14:paraId="6F182242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1 – Speech Input &amp; Transcription</w:t>
      </w:r>
    </w:p>
    <w:p w14:paraId="0BE72A40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On-device microphone recording</w:t>
      </w:r>
    </w:p>
    <w:p w14:paraId="3E4C9ED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Whisper-based transcription</w:t>
      </w:r>
    </w:p>
    <w:p w14:paraId="1C772DF3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English language validation</w:t>
      </w:r>
    </w:p>
    <w:p w14:paraId="232A7675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Artifacts:</w:t>
      </w:r>
    </w:p>
    <w:p w14:paraId="2F0F1C4E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speech.wav</w:t>
      </w:r>
    </w:p>
    <w:p w14:paraId="71BD9FD8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transcription.txt</w:t>
      </w:r>
    </w:p>
    <w:p w14:paraId="12AA1490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7AC6B392">
          <v:rect id="_x0000_i1187" style="width:0;height:1.5pt" o:hralign="center" o:hrstd="t" o:hr="t" fillcolor="#a0a0a0" stroked="f"/>
        </w:pict>
      </w:r>
    </w:p>
    <w:p w14:paraId="21E38BCA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2 – Topic Selection</w:t>
      </w:r>
    </w:p>
    <w:p w14:paraId="3176960E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Category-based or random topic selection</w:t>
      </w:r>
    </w:p>
    <w:p w14:paraId="2D67707A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Returns:</w:t>
      </w:r>
    </w:p>
    <w:p w14:paraId="7452C68B" w14:textId="77777777" w:rsidR="00F3429A" w:rsidRPr="00F3429A" w:rsidRDefault="00F3429A" w:rsidP="00BC26F6">
      <w:pPr>
        <w:pStyle w:val="NoSpacing"/>
        <w:numPr>
          <w:ilvl w:val="0"/>
          <w:numId w:val="40"/>
        </w:numPr>
        <w:rPr>
          <w:lang w:val="en-IN"/>
        </w:rPr>
      </w:pPr>
      <w:r w:rsidRPr="00F3429A">
        <w:rPr>
          <w:lang w:val="en-IN"/>
        </w:rPr>
        <w:t>Human-readable topic text</w:t>
      </w:r>
    </w:p>
    <w:p w14:paraId="2697B49D" w14:textId="77777777" w:rsidR="00F3429A" w:rsidRPr="00F3429A" w:rsidRDefault="00F3429A" w:rsidP="00BC26F6">
      <w:pPr>
        <w:pStyle w:val="NoSpacing"/>
        <w:numPr>
          <w:ilvl w:val="0"/>
          <w:numId w:val="40"/>
        </w:numPr>
        <w:rPr>
          <w:lang w:val="en-IN"/>
        </w:rPr>
      </w:pPr>
      <w:r w:rsidRPr="00F3429A">
        <w:rPr>
          <w:lang w:val="en-IN"/>
        </w:rPr>
        <w:t xml:space="preserve">Structured </w:t>
      </w:r>
      <w:proofErr w:type="spellStart"/>
      <w:r w:rsidRPr="00F3429A">
        <w:rPr>
          <w:lang w:val="en-IN"/>
        </w:rPr>
        <w:t>topic_obj</w:t>
      </w:r>
      <w:proofErr w:type="spellEnd"/>
    </w:p>
    <w:p w14:paraId="24F8B717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33E3F1C2">
          <v:rect id="_x0000_i1188" style="width:0;height:1.5pt" o:hralign="center" o:hrstd="t" o:hr="t" fillcolor="#a0a0a0" stroked="f"/>
        </w:pict>
      </w:r>
    </w:p>
    <w:p w14:paraId="7494AED7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3 – Speech Analysis</w:t>
      </w:r>
    </w:p>
    <w:p w14:paraId="070464DF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Fluency</w:t>
      </w:r>
    </w:p>
    <w:p w14:paraId="4E9E6EBE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Words per minute (WPM)</w:t>
      </w:r>
    </w:p>
    <w:p w14:paraId="2F0B3D8D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Pause ratio</w:t>
      </w:r>
    </w:p>
    <w:p w14:paraId="5D450B7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Hesitation detection</w:t>
      </w:r>
    </w:p>
    <w:p w14:paraId="3CD675E7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Grammar</w:t>
      </w:r>
    </w:p>
    <w:p w14:paraId="0A76014D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LanguageTool</w:t>
      </w:r>
      <w:proofErr w:type="spellEnd"/>
      <w:r w:rsidRPr="00F3429A">
        <w:rPr>
          <w:lang w:val="en-IN"/>
        </w:rPr>
        <w:t xml:space="preserve"> (local server)</w:t>
      </w:r>
    </w:p>
    <w:p w14:paraId="6C1CAD67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Fallback mode when unavailable</w:t>
      </w:r>
    </w:p>
    <w:p w14:paraId="23353EBB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4ABE73EC">
          <v:rect id="_x0000_i1189" style="width:0;height:1.5pt" o:hralign="center" o:hrstd="t" o:hr="t" fillcolor="#a0a0a0" stroked="f"/>
        </w:pict>
      </w:r>
    </w:p>
    <w:p w14:paraId="4CB45E94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4 – Scoring &amp; Explainability (XAI)</w:t>
      </w:r>
    </w:p>
    <w:p w14:paraId="3E9D3B04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Scores (0–10):</w:t>
      </w:r>
    </w:p>
    <w:p w14:paraId="30EDEDD5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Fluency</w:t>
      </w:r>
    </w:p>
    <w:p w14:paraId="32C9D501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lastRenderedPageBreak/>
        <w:t>Grammar</w:t>
      </w:r>
    </w:p>
    <w:p w14:paraId="03FD4BED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Fillers</w:t>
      </w:r>
    </w:p>
    <w:p w14:paraId="27567E4B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Overall</w:t>
      </w:r>
    </w:p>
    <w:p w14:paraId="3C37C9C1" w14:textId="77777777" w:rsidR="00F3429A" w:rsidRPr="00F3429A" w:rsidRDefault="00F3429A" w:rsidP="00F3429A">
      <w:pPr>
        <w:rPr>
          <w:lang w:val="en-IN"/>
        </w:rPr>
      </w:pPr>
      <w:r w:rsidRPr="00F3429A">
        <w:rPr>
          <w:b/>
          <w:bCs/>
          <w:lang w:val="en-IN"/>
        </w:rPr>
        <w:t>Explainability:</w:t>
      </w:r>
    </w:p>
    <w:p w14:paraId="4343C808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Base score + penalties</w:t>
      </w:r>
    </w:p>
    <w:p w14:paraId="1A5DA95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Evidence (WPM, pause ratio, grammar rules)</w:t>
      </w:r>
    </w:p>
    <w:p w14:paraId="1636E8B8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0771F36A">
          <v:rect id="_x0000_i1190" style="width:0;height:1.5pt" o:hralign="center" o:hrstd="t" o:hr="t" fillcolor="#a0a0a0" stroked="f"/>
        </w:pict>
      </w:r>
    </w:p>
    <w:p w14:paraId="538A9A75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5 – Topic Relevance (Semantic AI)</w:t>
      </w:r>
    </w:p>
    <w:p w14:paraId="07545C84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Embedding similarity</w:t>
      </w:r>
    </w:p>
    <w:p w14:paraId="4A6DD78B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Semantic coverage</w:t>
      </w:r>
    </w:p>
    <w:p w14:paraId="72F2D40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Sentence-level on-topic ratio</w:t>
      </w:r>
    </w:p>
    <w:p w14:paraId="68BDC76B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Anchor-based rubric</w:t>
      </w:r>
    </w:p>
    <w:p w14:paraId="539845D6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3993D258">
          <v:rect id="_x0000_i1191" style="width:0;height:1.5pt" o:hralign="center" o:hrstd="t" o:hr="t" fillcolor="#a0a0a0" stroked="f"/>
        </w:pict>
      </w:r>
    </w:p>
    <w:p w14:paraId="13BC0726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6 – Coaching &amp; Trust Layer</w:t>
      </w:r>
    </w:p>
    <w:p w14:paraId="2F6AFF91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Confidence score (explainable)</w:t>
      </w:r>
    </w:p>
    <w:p w14:paraId="36DB317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Top improvement priorities</w:t>
      </w:r>
    </w:p>
    <w:p w14:paraId="1204BF1A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Concrete next-attempt actions</w:t>
      </w:r>
    </w:p>
    <w:p w14:paraId="5B24165F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Reflection prompts</w:t>
      </w:r>
    </w:p>
    <w:p w14:paraId="127B10C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Session logging (</w:t>
      </w:r>
      <w:proofErr w:type="spellStart"/>
      <w:proofErr w:type="gramStart"/>
      <w:r w:rsidRPr="00F3429A">
        <w:rPr>
          <w:lang w:val="en-IN"/>
        </w:rPr>
        <w:t>sessions.jsonl</w:t>
      </w:r>
      <w:proofErr w:type="spellEnd"/>
      <w:proofErr w:type="gramEnd"/>
      <w:r w:rsidRPr="00F3429A">
        <w:rPr>
          <w:lang w:val="en-IN"/>
        </w:rPr>
        <w:t>)</w:t>
      </w:r>
    </w:p>
    <w:p w14:paraId="163E9894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76F95394">
          <v:rect id="_x0000_i1192" style="width:0;height:1.5pt" o:hralign="center" o:hrstd="t" o:hr="t" fillcolor="#a0a0a0" stroked="f"/>
        </w:pict>
      </w:r>
    </w:p>
    <w:p w14:paraId="7A701EC8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7 – Learning Progress Dashboard</w:t>
      </w:r>
    </w:p>
    <w:p w14:paraId="3A59E7A0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F3429A">
        <w:rPr>
          <w:lang w:val="en-IN"/>
        </w:rPr>
        <w:t>Streamlit</w:t>
      </w:r>
      <w:proofErr w:type="spellEnd"/>
      <w:r w:rsidRPr="00F3429A">
        <w:rPr>
          <w:lang w:val="en-IN"/>
        </w:rPr>
        <w:t>-based dashboard</w:t>
      </w:r>
    </w:p>
    <w:p w14:paraId="2617C077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Visualizes trends across sessions</w:t>
      </w:r>
    </w:p>
    <w:p w14:paraId="783F58D0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Reads append-only session logs</w:t>
      </w:r>
    </w:p>
    <w:p w14:paraId="313F1D9F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56085E42">
          <v:rect id="_x0000_i1193" style="width:0;height:1.5pt" o:hralign="center" o:hrstd="t" o:hr="t" fillcolor="#a0a0a0" stroked="f"/>
        </w:pict>
      </w:r>
    </w:p>
    <w:p w14:paraId="5D60328E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8 – Backend API (</w:t>
      </w:r>
      <w:proofErr w:type="spellStart"/>
      <w:r w:rsidRPr="00F3429A">
        <w:rPr>
          <w:lang w:val="en-IN"/>
        </w:rPr>
        <w:t>FastAPI</w:t>
      </w:r>
      <w:proofErr w:type="spellEnd"/>
      <w:r w:rsidRPr="00F3429A">
        <w:rPr>
          <w:lang w:val="en-IN"/>
        </w:rPr>
        <w:t>)</w:t>
      </w:r>
    </w:p>
    <w:p w14:paraId="4E804A9A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Endpoints</w:t>
      </w:r>
    </w:p>
    <w:p w14:paraId="2ABAC7B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GET /topics</w:t>
      </w:r>
    </w:p>
    <w:p w14:paraId="5A8BB1A8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POST /evaluate/text</w:t>
      </w:r>
    </w:p>
    <w:p w14:paraId="3C2B6A80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Security</w:t>
      </w:r>
    </w:p>
    <w:p w14:paraId="68A17CA0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API Key authentication</w:t>
      </w:r>
    </w:p>
    <w:p w14:paraId="1636F4F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Optional Basic Auth for docs</w:t>
      </w:r>
    </w:p>
    <w:p w14:paraId="555FB431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Deployment</w:t>
      </w:r>
    </w:p>
    <w:p w14:paraId="53909231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Docker-ready</w:t>
      </w:r>
    </w:p>
    <w:p w14:paraId="6C454C3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Local LAN and cloud-ready</w:t>
      </w:r>
    </w:p>
    <w:p w14:paraId="398917AB" w14:textId="77777777" w:rsidR="00F3429A" w:rsidRPr="00F3429A" w:rsidRDefault="00F3429A" w:rsidP="00F3429A">
      <w:pPr>
        <w:rPr>
          <w:lang w:val="en-IN"/>
        </w:rPr>
      </w:pPr>
      <w:r w:rsidRPr="00F3429A">
        <w:rPr>
          <w:lang w:val="en-IN"/>
        </w:rPr>
        <w:pict w14:anchorId="1A14EFCF">
          <v:rect id="_x0000_i1194" style="width:0;height:1.5pt" o:hralign="center" o:hrstd="t" o:hr="t" fillcolor="#a0a0a0" stroked="f"/>
        </w:pict>
      </w:r>
    </w:p>
    <w:p w14:paraId="5B5DDE8D" w14:textId="77777777" w:rsidR="00F3429A" w:rsidRPr="00F3429A" w:rsidRDefault="00F3429A" w:rsidP="00BC26F6">
      <w:pPr>
        <w:pStyle w:val="Heading3"/>
        <w:rPr>
          <w:lang w:val="en-IN"/>
        </w:rPr>
      </w:pPr>
      <w:r w:rsidRPr="00F3429A">
        <w:rPr>
          <w:lang w:val="en-IN"/>
        </w:rPr>
        <w:t>Stage 9 – Android Application (COMPLETED)</w:t>
      </w:r>
    </w:p>
    <w:p w14:paraId="3B2FA27C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Technology Stack</w:t>
      </w:r>
    </w:p>
    <w:p w14:paraId="2D795207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lastRenderedPageBreak/>
        <w:t>Kotlin</w:t>
      </w:r>
    </w:p>
    <w:p w14:paraId="224CAE5C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Jetpack Compose</w:t>
      </w:r>
    </w:p>
    <w:p w14:paraId="72C9D4C3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MVVM</w:t>
      </w:r>
    </w:p>
    <w:p w14:paraId="43F438C5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>Hilt (DI)</w:t>
      </w:r>
    </w:p>
    <w:p w14:paraId="0B32C831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lang w:val="en-IN"/>
        </w:rPr>
        <w:t xml:space="preserve">Retrofit + </w:t>
      </w:r>
      <w:proofErr w:type="spellStart"/>
      <w:r w:rsidRPr="00F3429A">
        <w:rPr>
          <w:lang w:val="en-IN"/>
        </w:rPr>
        <w:t>OkHttp</w:t>
      </w:r>
      <w:proofErr w:type="spellEnd"/>
    </w:p>
    <w:p w14:paraId="3636C57C" w14:textId="77777777" w:rsidR="00F3429A" w:rsidRPr="00F3429A" w:rsidRDefault="00F3429A" w:rsidP="00F3429A">
      <w:pPr>
        <w:rPr>
          <w:b/>
          <w:bCs/>
          <w:lang w:val="en-IN"/>
        </w:rPr>
      </w:pPr>
      <w:r w:rsidRPr="00F3429A">
        <w:rPr>
          <w:b/>
          <w:bCs/>
          <w:lang w:val="en-IN"/>
        </w:rPr>
        <w:t>Implemented Features</w:t>
      </w:r>
    </w:p>
    <w:p w14:paraId="6E42FD09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Speech recording works on-device</w:t>
      </w:r>
    </w:p>
    <w:p w14:paraId="1AF23E0E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Topic fetching via API</w:t>
      </w:r>
    </w:p>
    <w:p w14:paraId="5A435542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Text evaluation via API</w:t>
      </w:r>
    </w:p>
    <w:p w14:paraId="642AAB54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Score rendering (fluency, grammar, fillers, overall)</w:t>
      </w:r>
    </w:p>
    <w:p w14:paraId="53FB9400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Feedback sections displayed correctly</w:t>
      </w:r>
    </w:p>
    <w:p w14:paraId="75699FB6" w14:textId="77777777" w:rsidR="00F3429A" w:rsidRPr="00F3429A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✅</w:t>
      </w:r>
      <w:r w:rsidRPr="00F3429A">
        <w:rPr>
          <w:lang w:val="en-IN"/>
        </w:rPr>
        <w:t xml:space="preserve"> API key authentication</w:t>
      </w:r>
    </w:p>
    <w:p w14:paraId="50A77561" w14:textId="195A400A" w:rsidR="008629A6" w:rsidRDefault="00F3429A" w:rsidP="00BC26F6">
      <w:pPr>
        <w:pStyle w:val="NoSpacing"/>
        <w:numPr>
          <w:ilvl w:val="0"/>
          <w:numId w:val="39"/>
        </w:numPr>
        <w:rPr>
          <w:lang w:val="en-IN"/>
        </w:rPr>
      </w:pPr>
      <w:r w:rsidRPr="00F3429A">
        <w:rPr>
          <w:rFonts w:ascii="Segoe UI Emoji" w:hAnsi="Segoe UI Emoji" w:cs="Segoe UI Emoji"/>
          <w:lang w:val="en-IN"/>
        </w:rPr>
        <w:t>❌</w:t>
      </w:r>
      <w:r w:rsidRPr="00F3429A">
        <w:rPr>
          <w:lang w:val="en-IN"/>
        </w:rPr>
        <w:t xml:space="preserve"> Offline mode (planned)</w:t>
      </w:r>
    </w:p>
    <w:p w14:paraId="64F821B8" w14:textId="77777777" w:rsidR="008629A6" w:rsidRPr="008629A6" w:rsidRDefault="008629A6" w:rsidP="00BC26F6">
      <w:pPr>
        <w:pStyle w:val="Heading3"/>
        <w:rPr>
          <w:lang w:val="en-IN"/>
        </w:rPr>
      </w:pPr>
      <w:r w:rsidRPr="008629A6">
        <w:rPr>
          <w:lang w:val="en-IN"/>
        </w:rPr>
        <w:t>Stage 10 – Cloud Integration (GCP &amp; Vertex AI) – UPCOMING</w:t>
      </w:r>
    </w:p>
    <w:p w14:paraId="1E3282DC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Objective</w:t>
      </w:r>
    </w:p>
    <w:p w14:paraId="12D304CC" w14:textId="77777777" w:rsidR="008629A6" w:rsidRPr="008629A6" w:rsidRDefault="008629A6" w:rsidP="008629A6">
      <w:pPr>
        <w:rPr>
          <w:lang w:val="en-IN"/>
        </w:rPr>
      </w:pPr>
      <w:r w:rsidRPr="008629A6">
        <w:rPr>
          <w:lang w:val="en-IN"/>
        </w:rPr>
        <w:t xml:space="preserve">Transition GARGI from local execution to </w:t>
      </w:r>
      <w:r w:rsidRPr="008629A6">
        <w:rPr>
          <w:b/>
          <w:bCs/>
          <w:lang w:val="en-IN"/>
        </w:rPr>
        <w:t>scalable, managed cloud services</w:t>
      </w:r>
      <w:r w:rsidRPr="008629A6">
        <w:rPr>
          <w:lang w:val="en-IN"/>
        </w:rPr>
        <w:t xml:space="preserve"> while preserving explainability.</w:t>
      </w:r>
    </w:p>
    <w:p w14:paraId="446BB58A" w14:textId="77777777" w:rsidR="008629A6" w:rsidRPr="008629A6" w:rsidRDefault="008629A6" w:rsidP="008629A6">
      <w:pPr>
        <w:rPr>
          <w:lang w:val="en-IN"/>
        </w:rPr>
      </w:pPr>
      <w:r w:rsidRPr="008629A6">
        <w:rPr>
          <w:lang w:val="en-IN"/>
        </w:rPr>
        <w:pict w14:anchorId="2BC46C8E">
          <v:rect id="_x0000_i1225" style="width:0;height:1.5pt" o:hralign="center" o:hrstd="t" o:hr="t" fillcolor="#a0a0a0" stroked="f"/>
        </w:pict>
      </w:r>
    </w:p>
    <w:p w14:paraId="73204825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Step-by-Step Learning &amp; Integration Plan</w:t>
      </w:r>
    </w:p>
    <w:p w14:paraId="387CAB8D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 1: Google Cloud Project Setup</w:t>
      </w:r>
    </w:p>
    <w:p w14:paraId="21CE20A8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Create GCP project</w:t>
      </w:r>
    </w:p>
    <w:p w14:paraId="7BC79E1A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Enable:</w:t>
      </w:r>
    </w:p>
    <w:p w14:paraId="340939D1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Vertex AI</w:t>
      </w:r>
    </w:p>
    <w:p w14:paraId="60FBCFD4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Cloud Run</w:t>
      </w:r>
    </w:p>
    <w:p w14:paraId="3760EE1A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Cloud Storage</w:t>
      </w:r>
    </w:p>
    <w:p w14:paraId="1C9B3F7A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Secret Manager</w:t>
      </w:r>
    </w:p>
    <w:p w14:paraId="0ADEF19B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IAM</w:t>
      </w:r>
    </w:p>
    <w:p w14:paraId="25E78953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 2: Container Deployment (Cloud Run)</w:t>
      </w:r>
    </w:p>
    <w:p w14:paraId="3E8BE99A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proofErr w:type="spellStart"/>
      <w:r w:rsidRPr="008629A6">
        <w:rPr>
          <w:lang w:val="en-IN"/>
        </w:rPr>
        <w:t>Dockerize</w:t>
      </w:r>
      <w:proofErr w:type="spellEnd"/>
      <w:r w:rsidRPr="008629A6">
        <w:rPr>
          <w:lang w:val="en-IN"/>
        </w:rPr>
        <w:t xml:space="preserve"> </w:t>
      </w:r>
      <w:proofErr w:type="spellStart"/>
      <w:r w:rsidRPr="008629A6">
        <w:rPr>
          <w:lang w:val="en-IN"/>
        </w:rPr>
        <w:t>FastAPI</w:t>
      </w:r>
      <w:proofErr w:type="spellEnd"/>
      <w:r w:rsidRPr="008629A6">
        <w:rPr>
          <w:lang w:val="en-IN"/>
        </w:rPr>
        <w:t xml:space="preserve"> backend</w:t>
      </w:r>
    </w:p>
    <w:p w14:paraId="188D987B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Deploy to Cloud Run</w:t>
      </w:r>
    </w:p>
    <w:p w14:paraId="0B1F70DE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Replace local IP with HTTPS endpoint</w:t>
      </w:r>
    </w:p>
    <w:p w14:paraId="5039A161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 3: Cloud Storage (GCS)</w:t>
      </w:r>
    </w:p>
    <w:p w14:paraId="4DF0F0F0" w14:textId="77777777" w:rsidR="008629A6" w:rsidRPr="008629A6" w:rsidRDefault="008629A6" w:rsidP="008629A6">
      <w:pPr>
        <w:numPr>
          <w:ilvl w:val="0"/>
          <w:numId w:val="33"/>
        </w:numPr>
        <w:rPr>
          <w:lang w:val="en-IN"/>
        </w:rPr>
      </w:pPr>
      <w:r w:rsidRPr="008629A6">
        <w:rPr>
          <w:lang w:val="en-IN"/>
        </w:rPr>
        <w:t>Store:</w:t>
      </w:r>
    </w:p>
    <w:p w14:paraId="2F57F3D7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Topic datasets</w:t>
      </w:r>
    </w:p>
    <w:p w14:paraId="5C3251FA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Session history (future sync)</w:t>
      </w:r>
    </w:p>
    <w:p w14:paraId="117FB99E" w14:textId="77777777" w:rsidR="008629A6" w:rsidRPr="008629A6" w:rsidRDefault="008629A6" w:rsidP="008629A6">
      <w:pPr>
        <w:numPr>
          <w:ilvl w:val="0"/>
          <w:numId w:val="33"/>
        </w:numPr>
        <w:rPr>
          <w:lang w:val="en-IN"/>
        </w:rPr>
      </w:pPr>
      <w:r w:rsidRPr="008629A6">
        <w:rPr>
          <w:lang w:val="en-IN"/>
        </w:rPr>
        <w:t>Enable versioned data handling</w:t>
      </w:r>
    </w:p>
    <w:p w14:paraId="6C00950C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 4: Vertex AI Integration</w:t>
      </w:r>
    </w:p>
    <w:p w14:paraId="6D62E578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lastRenderedPageBreak/>
        <w:t>Deploy ML models (embeddings, relevance models)</w:t>
      </w:r>
    </w:p>
    <w:p w14:paraId="060A0D08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Use:</w:t>
      </w:r>
    </w:p>
    <w:p w14:paraId="4AA296B1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Vertex AI Endpoints</w:t>
      </w:r>
    </w:p>
    <w:p w14:paraId="5A7BD346" w14:textId="77777777" w:rsidR="008629A6" w:rsidRPr="008629A6" w:rsidRDefault="008629A6" w:rsidP="00BC26F6">
      <w:pPr>
        <w:pStyle w:val="NoSpacing"/>
        <w:numPr>
          <w:ilvl w:val="0"/>
          <w:numId w:val="40"/>
        </w:numPr>
        <w:rPr>
          <w:lang w:val="en-IN"/>
        </w:rPr>
      </w:pPr>
      <w:r w:rsidRPr="008629A6">
        <w:rPr>
          <w:lang w:val="en-IN"/>
        </w:rPr>
        <w:t>Managed inference</w:t>
      </w:r>
    </w:p>
    <w:p w14:paraId="5B650F80" w14:textId="77777777" w:rsidR="008629A6" w:rsidRPr="008629A6" w:rsidRDefault="008629A6" w:rsidP="008629A6">
      <w:pPr>
        <w:numPr>
          <w:ilvl w:val="0"/>
          <w:numId w:val="34"/>
        </w:numPr>
        <w:rPr>
          <w:lang w:val="en-IN"/>
        </w:rPr>
      </w:pPr>
      <w:r w:rsidRPr="008629A6">
        <w:rPr>
          <w:lang w:val="en-IN"/>
        </w:rPr>
        <w:t>Replace local models gradually</w:t>
      </w:r>
    </w:p>
    <w:p w14:paraId="4F1090FE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Step 5: Secrets &amp; IAM</w:t>
      </w:r>
    </w:p>
    <w:p w14:paraId="499744E7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Secure API keys using Secret Manager</w:t>
      </w:r>
    </w:p>
    <w:p w14:paraId="4B3B2995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Service-to-service IAM roles</w:t>
      </w:r>
    </w:p>
    <w:p w14:paraId="37B726E6" w14:textId="77777777" w:rsidR="008629A6" w:rsidRPr="008629A6" w:rsidRDefault="008629A6" w:rsidP="008629A6">
      <w:pPr>
        <w:rPr>
          <w:lang w:val="en-IN"/>
        </w:rPr>
      </w:pPr>
      <w:r w:rsidRPr="008629A6">
        <w:rPr>
          <w:lang w:val="en-IN"/>
        </w:rPr>
        <w:pict w14:anchorId="29853E68">
          <v:rect id="_x0000_i1226" style="width:0;height:1.5pt" o:hralign="center" o:hrstd="t" o:hr="t" fillcolor="#a0a0a0" stroked="f"/>
        </w:pict>
      </w:r>
    </w:p>
    <w:p w14:paraId="085C235E" w14:textId="77777777" w:rsidR="008629A6" w:rsidRPr="008629A6" w:rsidRDefault="008629A6" w:rsidP="00BC26F6">
      <w:pPr>
        <w:pStyle w:val="Heading3"/>
        <w:rPr>
          <w:lang w:val="en-IN"/>
        </w:rPr>
      </w:pPr>
      <w:r w:rsidRPr="008629A6">
        <w:rPr>
          <w:lang w:val="en-IN"/>
        </w:rPr>
        <w:t>Stage 12 – CI/CD Pipeline (PLANNED)</w:t>
      </w:r>
    </w:p>
    <w:p w14:paraId="51C59082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Goals</w:t>
      </w:r>
    </w:p>
    <w:p w14:paraId="2345B062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Automated testing</w:t>
      </w:r>
    </w:p>
    <w:p w14:paraId="438C5B52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Automated builds</w:t>
      </w:r>
    </w:p>
    <w:p w14:paraId="7A9829B5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Safe deployments</w:t>
      </w:r>
    </w:p>
    <w:p w14:paraId="3A850B8D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Tools</w:t>
      </w:r>
    </w:p>
    <w:p w14:paraId="1D18F15F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GitHub Actions</w:t>
      </w:r>
    </w:p>
    <w:p w14:paraId="60F0987C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Docker</w:t>
      </w:r>
    </w:p>
    <w:p w14:paraId="0916B820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Cloud Run deploy workflows</w:t>
      </w:r>
    </w:p>
    <w:p w14:paraId="47A24664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Pipeline Flow</w:t>
      </w:r>
    </w:p>
    <w:p w14:paraId="37734EF5" w14:textId="77777777" w:rsidR="008629A6" w:rsidRPr="008629A6" w:rsidRDefault="008629A6" w:rsidP="008629A6">
      <w:pPr>
        <w:rPr>
          <w:lang w:val="en-IN"/>
        </w:rPr>
      </w:pPr>
      <w:r w:rsidRPr="008629A6">
        <w:rPr>
          <w:lang w:val="en-IN"/>
        </w:rPr>
        <w:t>Git Push</w:t>
      </w:r>
    </w:p>
    <w:p w14:paraId="5DA8E4AB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 xml:space="preserve"> → Tests</w:t>
      </w:r>
    </w:p>
    <w:p w14:paraId="335961E4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 xml:space="preserve"> → Docker Build</w:t>
      </w:r>
    </w:p>
    <w:p w14:paraId="070D45A4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 xml:space="preserve"> → Push Image</w:t>
      </w:r>
    </w:p>
    <w:p w14:paraId="233567F1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 xml:space="preserve"> → Deploy to Cloud Run</w:t>
      </w:r>
    </w:p>
    <w:p w14:paraId="52E14757" w14:textId="77777777" w:rsidR="008629A6" w:rsidRPr="008629A6" w:rsidRDefault="008629A6" w:rsidP="008629A6">
      <w:pPr>
        <w:rPr>
          <w:lang w:val="en-IN"/>
        </w:rPr>
      </w:pPr>
      <w:r w:rsidRPr="008629A6">
        <w:rPr>
          <w:lang w:val="en-IN"/>
        </w:rPr>
        <w:pict w14:anchorId="77B7E5CF">
          <v:rect id="_x0000_i1227" style="width:0;height:1.5pt" o:hralign="center" o:hrstd="t" o:hr="t" fillcolor="#a0a0a0" stroked="f"/>
        </w:pict>
      </w:r>
    </w:p>
    <w:p w14:paraId="277AB6B0" w14:textId="77777777" w:rsidR="008629A6" w:rsidRPr="008629A6" w:rsidRDefault="008629A6" w:rsidP="00BC26F6">
      <w:pPr>
        <w:pStyle w:val="Heading3"/>
        <w:rPr>
          <w:lang w:val="en-IN"/>
        </w:rPr>
      </w:pPr>
      <w:r w:rsidRPr="008629A6">
        <w:rPr>
          <w:lang w:val="en-IN"/>
        </w:rPr>
        <w:t>Stage 13 – Advanced Android (PLANNED)</w:t>
      </w:r>
    </w:p>
    <w:p w14:paraId="29BF4EDD" w14:textId="77777777" w:rsidR="008629A6" w:rsidRPr="008629A6" w:rsidRDefault="008629A6" w:rsidP="008629A6">
      <w:pPr>
        <w:rPr>
          <w:b/>
          <w:bCs/>
          <w:lang w:val="en-IN"/>
        </w:rPr>
      </w:pPr>
      <w:r w:rsidRPr="008629A6">
        <w:rPr>
          <w:b/>
          <w:bCs/>
          <w:lang w:val="en-IN"/>
        </w:rPr>
        <w:t>Future Enhancements</w:t>
      </w:r>
    </w:p>
    <w:p w14:paraId="2B412E5B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Multi-user authentication</w:t>
      </w:r>
    </w:p>
    <w:p w14:paraId="7E9C2A21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Offline caching (Room)</w:t>
      </w:r>
    </w:p>
    <w:p w14:paraId="4809225C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Session sync with cloud</w:t>
      </w:r>
    </w:p>
    <w:p w14:paraId="2177EC54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Advanced UI/UX animations</w:t>
      </w:r>
    </w:p>
    <w:p w14:paraId="10B2223E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Personalized dashboards</w:t>
      </w:r>
    </w:p>
    <w:p w14:paraId="1CD86231" w14:textId="77777777" w:rsidR="008629A6" w:rsidRPr="008629A6" w:rsidRDefault="008629A6" w:rsidP="00BC26F6">
      <w:pPr>
        <w:pStyle w:val="NoSpacing"/>
        <w:numPr>
          <w:ilvl w:val="0"/>
          <w:numId w:val="39"/>
        </w:numPr>
        <w:rPr>
          <w:lang w:val="en-IN"/>
        </w:rPr>
      </w:pPr>
      <w:r w:rsidRPr="008629A6">
        <w:rPr>
          <w:lang w:val="en-IN"/>
        </w:rPr>
        <w:t>Push notifications for learning reminders</w:t>
      </w:r>
    </w:p>
    <w:p w14:paraId="560152A9" w14:textId="7C2BA415" w:rsidR="008629A6" w:rsidRDefault="008629A6" w:rsidP="00BC26F6">
      <w:pPr>
        <w:pStyle w:val="Heading1"/>
      </w:pPr>
      <w:r w:rsidRPr="008629A6">
        <w:t>5. Project History Summary</w:t>
      </w:r>
    </w:p>
    <w:tbl>
      <w:tblPr>
        <w:tblW w:w="7400" w:type="dxa"/>
        <w:tblInd w:w="118" w:type="dxa"/>
        <w:tblLook w:val="04A0" w:firstRow="1" w:lastRow="0" w:firstColumn="1" w:lastColumn="0" w:noHBand="0" w:noVBand="1"/>
      </w:tblPr>
      <w:tblGrid>
        <w:gridCol w:w="1040"/>
        <w:gridCol w:w="4160"/>
        <w:gridCol w:w="2200"/>
      </w:tblGrid>
      <w:tr w:rsidR="008629A6" w:rsidRPr="008629A6" w14:paraId="2399262B" w14:textId="77777777" w:rsidTr="008629A6">
        <w:trPr>
          <w:trHeight w:val="432"/>
        </w:trPr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92AC7C6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  <w:t>Stage</w:t>
            </w:r>
          </w:p>
        </w:tc>
        <w:tc>
          <w:tcPr>
            <w:tcW w:w="4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93EE17B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  <w:t>Description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CEA66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b/>
                <w:bCs/>
                <w:color w:val="000000"/>
                <w:sz w:val="32"/>
                <w:szCs w:val="32"/>
                <w:lang w:val="en-IN" w:eastAsia="en-IN"/>
              </w:rPr>
              <w:t>Status</w:t>
            </w:r>
          </w:p>
        </w:tc>
      </w:tr>
      <w:tr w:rsidR="008629A6" w:rsidRPr="008629A6" w14:paraId="4601DDED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5A14AA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0–6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D79DD1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Core AI pipeline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09CE2F86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Completed</w:t>
            </w:r>
          </w:p>
        </w:tc>
      </w:tr>
      <w:tr w:rsidR="008629A6" w:rsidRPr="008629A6" w14:paraId="35447302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ABBA6B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lastRenderedPageBreak/>
              <w:t>7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1B753C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Dashboard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236D5AE3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Completed</w:t>
            </w:r>
          </w:p>
        </w:tc>
      </w:tr>
      <w:tr w:rsidR="008629A6" w:rsidRPr="008629A6" w14:paraId="14748F1A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DFCE494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8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D9B4DF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proofErr w:type="spellStart"/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7FFC7DD7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Completed</w:t>
            </w:r>
          </w:p>
        </w:tc>
      </w:tr>
      <w:tr w:rsidR="008629A6" w:rsidRPr="008629A6" w14:paraId="2F265A88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A2A4CC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9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990379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Android App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vAlign w:val="center"/>
            <w:hideMark/>
          </w:tcPr>
          <w:p w14:paraId="6126F8DF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Completed</w:t>
            </w:r>
          </w:p>
        </w:tc>
      </w:tr>
      <w:tr w:rsidR="008629A6" w:rsidRPr="008629A6" w14:paraId="38CD7DFA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6BCCE0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10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B9F936D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GCP &amp; Vertex AI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3E7A5BA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In Progress</w:t>
            </w:r>
          </w:p>
        </w:tc>
      </w:tr>
      <w:tr w:rsidR="008629A6" w:rsidRPr="008629A6" w14:paraId="3ED9CB9B" w14:textId="77777777" w:rsidTr="008629A6">
        <w:trPr>
          <w:trHeight w:val="420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E66BC82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12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65A9528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CI/CD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5C18CF69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Planned</w:t>
            </w:r>
          </w:p>
        </w:tc>
      </w:tr>
      <w:tr w:rsidR="008629A6" w:rsidRPr="008629A6" w14:paraId="357C3A6C" w14:textId="77777777" w:rsidTr="008629A6">
        <w:trPr>
          <w:trHeight w:val="432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464D8B1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13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BD9E0E7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Advanced Android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2095FF9F" w14:textId="77777777" w:rsidR="008629A6" w:rsidRPr="008629A6" w:rsidRDefault="008629A6" w:rsidP="008629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</w:pPr>
            <w:r w:rsidRPr="008629A6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val="en-IN" w:eastAsia="en-IN"/>
              </w:rPr>
              <w:t>Planned</w:t>
            </w:r>
          </w:p>
        </w:tc>
      </w:tr>
    </w:tbl>
    <w:p w14:paraId="1B3FE4FC" w14:textId="77777777" w:rsidR="008629A6" w:rsidRDefault="008629A6" w:rsidP="008629A6">
      <w:pPr>
        <w:rPr>
          <w:lang w:val="en-IN"/>
        </w:rPr>
      </w:pPr>
    </w:p>
    <w:p w14:paraId="6F86D62F" w14:textId="3EEF7094" w:rsidR="00DA33B4" w:rsidRDefault="00DA33B4" w:rsidP="00DA33B4">
      <w:pPr>
        <w:pStyle w:val="Heading1"/>
      </w:pPr>
      <w:r>
        <w:t xml:space="preserve">8. </w:t>
      </w:r>
      <w:r w:rsidRPr="00DA33B4">
        <w:t>Project Structure</w:t>
      </w:r>
    </w:p>
    <w:p w14:paraId="0951BAB4" w14:textId="0EE0D3C1" w:rsidR="00DA33B4" w:rsidRPr="00DA33B4" w:rsidRDefault="00DA33B4" w:rsidP="00DA33B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A33B4">
        <w:rPr>
          <w:b/>
          <w:bCs/>
        </w:rPr>
        <w:t>ROOT: D:\Machine_Learning_Projects\7. GARGI – Guided AI for Real-world Grammar &amp; Interaction</w:t>
      </w:r>
    </w:p>
    <w:p w14:paraId="7E68A73A" w14:textId="77777777" w:rsidR="00DA33B4" w:rsidRDefault="00DA33B4" w:rsidP="00DA33B4">
      <w:pPr>
        <w:pStyle w:val="Heading3"/>
        <w:ind w:left="720"/>
      </w:pPr>
      <w:r>
        <w:t>7. GARGI – Guided AI for Real-world Grammar &amp; Interaction/</w:t>
      </w:r>
    </w:p>
    <w:p w14:paraId="0FE46258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14B65734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</w:t>
      </w:r>
      <w:proofErr w:type="gramStart"/>
      <w:r w:rsidRPr="00C57443">
        <w:rPr>
          <w:rFonts w:hint="eastAsia"/>
          <w:b/>
          <w:bCs/>
        </w:rPr>
        <w:t>─</w:t>
      </w:r>
      <w:r w:rsidRPr="00C57443">
        <w:rPr>
          <w:rFonts w:hint="eastAsia"/>
          <w:b/>
          <w:bCs/>
        </w:rPr>
        <w:t xml:space="preserve"> .</w:t>
      </w:r>
      <w:proofErr w:type="spellStart"/>
      <w:r w:rsidRPr="00C57443">
        <w:rPr>
          <w:rFonts w:hint="eastAsia"/>
          <w:b/>
          <w:bCs/>
        </w:rPr>
        <w:t>dockerignore</w:t>
      </w:r>
      <w:proofErr w:type="spellEnd"/>
      <w:proofErr w:type="gramEnd"/>
    </w:p>
    <w:p w14:paraId="323C33BE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docker-</w:t>
      </w:r>
      <w:proofErr w:type="spellStart"/>
      <w:r w:rsidRPr="00C57443">
        <w:rPr>
          <w:rFonts w:hint="eastAsia"/>
          <w:b/>
          <w:bCs/>
        </w:rPr>
        <w:t>compose.yml</w:t>
      </w:r>
      <w:proofErr w:type="spellEnd"/>
    </w:p>
    <w:p w14:paraId="4A99CF4C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</w:t>
      </w:r>
      <w:proofErr w:type="spellStart"/>
      <w:r w:rsidRPr="00C57443">
        <w:rPr>
          <w:rFonts w:hint="eastAsia"/>
          <w:b/>
          <w:bCs/>
        </w:rPr>
        <w:t>Dockerfile</w:t>
      </w:r>
      <w:proofErr w:type="spellEnd"/>
    </w:p>
    <w:p w14:paraId="09B27732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GARGI_Documentation_Updated.docx</w:t>
      </w:r>
    </w:p>
    <w:p w14:paraId="1E9371D0" w14:textId="27A63113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main.py</w:t>
      </w:r>
    </w:p>
    <w:p w14:paraId="1981F854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README.md</w:t>
      </w:r>
    </w:p>
    <w:p w14:paraId="2A207819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requirements.txt</w:t>
      </w:r>
    </w:p>
    <w:p w14:paraId="3AAC18CB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speech.wav</w:t>
      </w:r>
    </w:p>
    <w:p w14:paraId="7740090C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├──</w:t>
      </w:r>
      <w:r w:rsidRPr="00C57443">
        <w:rPr>
          <w:rFonts w:hint="eastAsia"/>
          <w:b/>
          <w:bCs/>
        </w:rPr>
        <w:t xml:space="preserve"> topics_enriched.csv</w:t>
      </w:r>
    </w:p>
    <w:p w14:paraId="6EA80160" w14:textId="77777777" w:rsidR="00DA33B4" w:rsidRPr="00C57443" w:rsidRDefault="00DA33B4" w:rsidP="00DA33B4">
      <w:pPr>
        <w:pStyle w:val="ListBullet"/>
        <w:numPr>
          <w:ilvl w:val="0"/>
          <w:numId w:val="0"/>
        </w:numPr>
        <w:ind w:left="1080"/>
        <w:rPr>
          <w:b/>
          <w:bCs/>
        </w:rPr>
      </w:pPr>
      <w:r w:rsidRPr="00C57443">
        <w:rPr>
          <w:rFonts w:hint="eastAsia"/>
          <w:b/>
          <w:bCs/>
        </w:rPr>
        <w:t>└──</w:t>
      </w:r>
      <w:r w:rsidRPr="00C57443">
        <w:rPr>
          <w:rFonts w:hint="eastAsia"/>
          <w:b/>
          <w:bCs/>
        </w:rPr>
        <w:t xml:space="preserve"> transcription.txt</w:t>
      </w:r>
    </w:p>
    <w:p w14:paraId="479D90A0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02C22EFC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app.py</w:t>
      </w:r>
    </w:p>
    <w:p w14:paraId="6E911964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deps.py</w:t>
      </w:r>
    </w:p>
    <w:p w14:paraId="4F87F2B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schemas.py</w:t>
      </w:r>
    </w:p>
    <w:p w14:paraId="2D780C4F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717D0FC2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65D2763E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coaching/</w:t>
      </w:r>
    </w:p>
    <w:p w14:paraId="560F1099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stage6_coaching.py</w:t>
      </w:r>
    </w:p>
    <w:p w14:paraId="1AFCA2E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6901A81E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7F9B75F0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core/</w:t>
      </w:r>
    </w:p>
    <w:p w14:paraId="0A087FB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paths.py</w:t>
      </w:r>
    </w:p>
    <w:p w14:paraId="03191968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74F0508B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424ED351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dashboard/</w:t>
      </w:r>
    </w:p>
    <w:p w14:paraId="650DADB4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stage7_dashboard.py</w:t>
      </w:r>
    </w:p>
    <w:p w14:paraId="58CDC614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utils.py</w:t>
      </w:r>
    </w:p>
    <w:p w14:paraId="6934D87C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2B620A7A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6B38C6B4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scoring_feedback</w:t>
      </w:r>
      <w:proofErr w:type="spellEnd"/>
      <w:r>
        <w:rPr>
          <w:rFonts w:hint="eastAsia"/>
        </w:rPr>
        <w:t>/</w:t>
      </w:r>
    </w:p>
    <w:p w14:paraId="7C2BE62A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stage4_scoring.py</w:t>
      </w:r>
    </w:p>
    <w:p w14:paraId="3B29E659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5176BF5F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53986D96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19B0F7A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languagetool_service.py</w:t>
      </w:r>
    </w:p>
    <w:p w14:paraId="351A55B4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4E56BA86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703E823D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sessions/</w:t>
      </w:r>
    </w:p>
    <w:p w14:paraId="29175D04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backup_manager.py</w:t>
      </w:r>
    </w:p>
    <w:p w14:paraId="005829D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sessions.jsonl</w:t>
      </w:r>
      <w:proofErr w:type="spellEnd"/>
      <w:proofErr w:type="gramEnd"/>
    </w:p>
    <w:p w14:paraId="514ABABB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3AEA81A9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517CFD92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speech_analysis</w:t>
      </w:r>
      <w:proofErr w:type="spellEnd"/>
      <w:r>
        <w:rPr>
          <w:rFonts w:hint="eastAsia"/>
        </w:rPr>
        <w:t>/</w:t>
      </w:r>
    </w:p>
    <w:p w14:paraId="4318A75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fluency_analysis.py</w:t>
      </w:r>
    </w:p>
    <w:p w14:paraId="23D7FA77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grammar_analysis.py</w:t>
      </w:r>
    </w:p>
    <w:p w14:paraId="2FB05C81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stage3_analysis.py</w:t>
      </w:r>
    </w:p>
    <w:p w14:paraId="1BD9A05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06E8535E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19D2EE01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speech_input</w:t>
      </w:r>
      <w:proofErr w:type="spellEnd"/>
      <w:r>
        <w:rPr>
          <w:rFonts w:hint="eastAsia"/>
        </w:rPr>
        <w:t>/</w:t>
      </w:r>
    </w:p>
    <w:p w14:paraId="4C01605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stage1.py</w:t>
      </w:r>
    </w:p>
    <w:p w14:paraId="6BD9205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03B9F7A2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105DAF7C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tools/</w:t>
      </w:r>
    </w:p>
    <w:p w14:paraId="7521F346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enrich_topics.py</w:t>
      </w:r>
    </w:p>
    <w:p w14:paraId="327EAC5B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topics.csv</w:t>
      </w:r>
    </w:p>
    <w:p w14:paraId="40A6F680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topics_enriched.csv</w:t>
      </w:r>
    </w:p>
    <w:p w14:paraId="604B655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477C8AF5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topic_generation</w:t>
      </w:r>
      <w:proofErr w:type="spellEnd"/>
      <w:r>
        <w:rPr>
          <w:rFonts w:hint="eastAsia"/>
        </w:rPr>
        <w:t>/</w:t>
      </w:r>
    </w:p>
    <w:p w14:paraId="0FEBC19B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generate_topic.py</w:t>
      </w:r>
    </w:p>
    <w:p w14:paraId="626F20A9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selected_topic.txt</w:t>
      </w:r>
    </w:p>
    <w:p w14:paraId="5C44ECE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topics.csv</w:t>
      </w:r>
    </w:p>
    <w:p w14:paraId="5B4231C3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topics_enriched.csv</w:t>
      </w:r>
    </w:p>
    <w:p w14:paraId="157BF4BD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4F68A38B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</w:p>
    <w:p w14:paraId="7C56DDC4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topic_relevance</w:t>
      </w:r>
      <w:proofErr w:type="spellEnd"/>
      <w:r>
        <w:rPr>
          <w:rFonts w:hint="eastAsia"/>
        </w:rPr>
        <w:t>/</w:t>
      </w:r>
    </w:p>
    <w:p w14:paraId="2B8692FA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stage5_relevance.py</w:t>
      </w:r>
    </w:p>
    <w:p w14:paraId="67D421AB" w14:textId="442BEDA0" w:rsidR="00DA33B4" w:rsidRDefault="00DA33B4" w:rsidP="00C57443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__init__.py</w:t>
      </w:r>
    </w:p>
    <w:p w14:paraId="501C9588" w14:textId="77777777" w:rsidR="00DA33B4" w:rsidRDefault="00DA33B4" w:rsidP="00DA33B4">
      <w:pPr>
        <w:pStyle w:val="Heading4"/>
        <w:ind w:left="108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73A15845" w14:textId="77777777" w:rsidR="00DA33B4" w:rsidRDefault="00DA33B4" w:rsidP="00DA33B4">
      <w:pPr>
        <w:pStyle w:val="ListBullet"/>
        <w:numPr>
          <w:ilvl w:val="0"/>
          <w:numId w:val="0"/>
        </w:numPr>
        <w:ind w:left="108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dashboard.py</w:t>
      </w:r>
    </w:p>
    <w:p w14:paraId="0FC4556B" w14:textId="3566155D" w:rsidR="00DA33B4" w:rsidRDefault="00DA33B4" w:rsidP="00DA33B4">
      <w:pPr>
        <w:pStyle w:val="ListBullet"/>
        <w:numPr>
          <w:ilvl w:val="0"/>
          <w:numId w:val="0"/>
        </w:numPr>
      </w:pPr>
    </w:p>
    <w:p w14:paraId="3BCDAF05" w14:textId="2C9863F6" w:rsidR="00CB33F0" w:rsidRDefault="00CB33F0" w:rsidP="00CB33F0">
      <w:pPr>
        <w:pStyle w:val="ListBullet"/>
        <w:numPr>
          <w:ilvl w:val="0"/>
          <w:numId w:val="0"/>
        </w:numPr>
      </w:pPr>
    </w:p>
    <w:p w14:paraId="3B2865AC" w14:textId="77777777" w:rsidR="00392F38" w:rsidRDefault="00392F38" w:rsidP="00CB33F0">
      <w:pPr>
        <w:pStyle w:val="ListBullet"/>
        <w:numPr>
          <w:ilvl w:val="0"/>
          <w:numId w:val="0"/>
        </w:numPr>
      </w:pPr>
    </w:p>
    <w:p w14:paraId="550FA47A" w14:textId="77777777" w:rsidR="00392F38" w:rsidRDefault="00392F38" w:rsidP="00CB33F0">
      <w:pPr>
        <w:pStyle w:val="ListBullet"/>
        <w:numPr>
          <w:ilvl w:val="0"/>
          <w:numId w:val="0"/>
        </w:numPr>
      </w:pPr>
    </w:p>
    <w:p w14:paraId="2DE1C55A" w14:textId="02104541" w:rsidR="00392F38" w:rsidRDefault="00392F38" w:rsidP="00CB33F0">
      <w:pPr>
        <w:pStyle w:val="ListBullet"/>
        <w:numPr>
          <w:ilvl w:val="0"/>
          <w:numId w:val="0"/>
        </w:numPr>
        <w:pBdr>
          <w:top w:val="double" w:sz="6" w:space="1" w:color="auto"/>
          <w:bottom w:val="double" w:sz="6" w:space="1" w:color="auto"/>
        </w:pBdr>
      </w:pPr>
    </w:p>
    <w:p w14:paraId="44382027" w14:textId="77777777" w:rsidR="00392F38" w:rsidRDefault="00392F38" w:rsidP="00392F38">
      <w:pPr>
        <w:pStyle w:val="ListBullet"/>
        <w:numPr>
          <w:ilvl w:val="0"/>
          <w:numId w:val="0"/>
        </w:numPr>
      </w:pPr>
      <w:proofErr w:type="spellStart"/>
      <w:r w:rsidRPr="00392F38">
        <w:rPr>
          <w:b/>
          <w:bCs/>
        </w:rPr>
        <w:t>GargiAndroid</w:t>
      </w:r>
      <w:proofErr w:type="spellEnd"/>
      <w:r>
        <w:t>/</w:t>
      </w:r>
    </w:p>
    <w:p w14:paraId="38365FB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│</w:t>
      </w:r>
    </w:p>
    <w:p w14:paraId="1902F0B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settings.gradle.kts</w:t>
      </w:r>
      <w:proofErr w:type="spellEnd"/>
      <w:r>
        <w:rPr>
          <w:rFonts w:hint="eastAsia"/>
        </w:rPr>
        <w:t xml:space="preserve">               # Gradle settings file</w:t>
      </w:r>
    </w:p>
    <w:p w14:paraId="20DA1C7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build.gradle.kts</w:t>
      </w:r>
      <w:proofErr w:type="spellEnd"/>
      <w:r>
        <w:rPr>
          <w:rFonts w:hint="eastAsia"/>
        </w:rPr>
        <w:t xml:space="preserve">                  # Project-level build script</w:t>
      </w:r>
    </w:p>
    <w:p w14:paraId="6A81BABE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gradle.properties</w:t>
      </w:r>
      <w:proofErr w:type="spellEnd"/>
      <w:proofErr w:type="gramEnd"/>
      <w:r>
        <w:rPr>
          <w:rFonts w:hint="eastAsia"/>
        </w:rPr>
        <w:t xml:space="preserve">                 # Gradle properties for project-level configuration</w:t>
      </w:r>
    </w:p>
    <w:p w14:paraId="0DE604DC" w14:textId="77777777" w:rsidR="00392F38" w:rsidRDefault="00392F38" w:rsidP="00392F38">
      <w:pPr>
        <w:pStyle w:val="ListBullet"/>
        <w:numPr>
          <w:ilvl w:val="0"/>
          <w:numId w:val="0"/>
        </w:numPr>
      </w:pP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gradle</w:t>
      </w:r>
      <w:proofErr w:type="spellEnd"/>
      <w:r>
        <w:rPr>
          <w:rFonts w:hint="eastAsia"/>
        </w:rPr>
        <w:t>/                           #</w:t>
      </w:r>
      <w:proofErr w:type="gramEnd"/>
      <w:r>
        <w:rPr>
          <w:rFonts w:hint="eastAsia"/>
        </w:rPr>
        <w:t xml:space="preserve"> Gradle-related files and version configurations</w:t>
      </w:r>
    </w:p>
    <w:p w14:paraId="4C552CB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libs.versions</w:t>
      </w:r>
      <w:proofErr w:type="gramEnd"/>
      <w:r>
        <w:rPr>
          <w:rFonts w:hint="eastAsia"/>
        </w:rPr>
        <w:t>.toml</w:t>
      </w:r>
      <w:proofErr w:type="spellEnd"/>
      <w:r>
        <w:rPr>
          <w:rFonts w:hint="eastAsia"/>
        </w:rPr>
        <w:t xml:space="preserve">            # Version catalog for managing dependencies</w:t>
      </w:r>
    </w:p>
    <w:p w14:paraId="7AA206B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│</w:t>
      </w:r>
    </w:p>
    <w:p w14:paraId="619DE969" w14:textId="34E82280" w:rsidR="00392F38" w:rsidRDefault="00392F38" w:rsidP="00392F38">
      <w:pPr>
        <w:pStyle w:val="ListBullet"/>
        <w:numPr>
          <w:ilvl w:val="0"/>
          <w:numId w:val="0"/>
        </w:numPr>
      </w:pPr>
      <w:proofErr w:type="gramStart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 w:rsidRPr="00392F38">
        <w:rPr>
          <w:rFonts w:hint="eastAsia"/>
          <w:b/>
          <w:bCs/>
          <w:highlight w:val="yellow"/>
        </w:rPr>
        <w:t>app/</w:t>
      </w:r>
      <w:r>
        <w:rPr>
          <w:rFonts w:hint="eastAsia"/>
        </w:rPr>
        <w:t xml:space="preserve">                              #</w:t>
      </w:r>
      <w:proofErr w:type="gramEnd"/>
      <w:r>
        <w:rPr>
          <w:rFonts w:hint="eastAsia"/>
        </w:rPr>
        <w:t xml:space="preserve"> Main app module containing source and configuration files</w:t>
      </w:r>
    </w:p>
    <w:p w14:paraId="1C3BCCF3" w14:textId="77777777" w:rsidR="00392F38" w:rsidRDefault="00392F38" w:rsidP="00392F38">
      <w:pPr>
        <w:pStyle w:val="ListBullet"/>
        <w:numPr>
          <w:ilvl w:val="0"/>
          <w:numId w:val="0"/>
        </w:numPr>
      </w:pPr>
    </w:p>
    <w:p w14:paraId="4757DCAB" w14:textId="77777777" w:rsidR="00392F38" w:rsidRPr="00392F38" w:rsidRDefault="00392F38" w:rsidP="00392F38">
      <w:pPr>
        <w:pStyle w:val="ListBullet"/>
        <w:numPr>
          <w:ilvl w:val="0"/>
          <w:numId w:val="0"/>
        </w:numPr>
        <w:rPr>
          <w:b/>
          <w:bCs/>
        </w:rPr>
      </w:pPr>
      <w:r w:rsidRPr="00392F38">
        <w:rPr>
          <w:b/>
          <w:bCs/>
          <w:highlight w:val="yellow"/>
        </w:rPr>
        <w:t>app/</w:t>
      </w:r>
    </w:p>
    <w:p w14:paraId="10B957C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│</w:t>
      </w:r>
    </w:p>
    <w:p w14:paraId="316A187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build.gradle.kts</w:t>
      </w:r>
      <w:proofErr w:type="spellEnd"/>
      <w:r>
        <w:rPr>
          <w:rFonts w:hint="eastAsia"/>
        </w:rPr>
        <w:t xml:space="preserve">                  # Module-specific build script</w:t>
      </w:r>
    </w:p>
    <w:p w14:paraId="4E3A0BB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├──</w:t>
      </w:r>
      <w:r>
        <w:rPr>
          <w:rFonts w:hint="eastAsia"/>
        </w:rPr>
        <w:t xml:space="preserve"> proguard-rules.pro                # </w:t>
      </w:r>
      <w:proofErr w:type="spellStart"/>
      <w:r>
        <w:rPr>
          <w:rFonts w:hint="eastAsia"/>
        </w:rPr>
        <w:t>Proguard</w:t>
      </w:r>
      <w:proofErr w:type="spellEnd"/>
      <w:r>
        <w:rPr>
          <w:rFonts w:hint="eastAsia"/>
        </w:rPr>
        <w:t xml:space="preserve"> rules for minification and obfuscation</w:t>
      </w:r>
    </w:p>
    <w:p w14:paraId="23DF3316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>│</w:t>
      </w:r>
    </w:p>
    <w:p w14:paraId="44B785CB" w14:textId="77777777" w:rsidR="00392F38" w:rsidRDefault="00392F38" w:rsidP="00392F38">
      <w:pPr>
        <w:pStyle w:val="ListBullet"/>
        <w:numPr>
          <w:ilvl w:val="0"/>
          <w:numId w:val="0"/>
        </w:numPr>
      </w:pPr>
      <w:proofErr w:type="gramStart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                              #</w:t>
      </w:r>
      <w:proofErr w:type="gramEnd"/>
      <w:r>
        <w:rPr>
          <w:rFonts w:hint="eastAsia"/>
        </w:rPr>
        <w:t xml:space="preserve"> Source code and resources</w:t>
      </w:r>
    </w:p>
    <w:p w14:paraId="4F949C6E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main/</w:t>
      </w:r>
    </w:p>
    <w:p w14:paraId="1342001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AndroidManifest.xml       # App manifest defining components and permissions</w:t>
      </w:r>
    </w:p>
    <w:p w14:paraId="6609CA1E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java/com/</w:t>
      </w:r>
      <w:proofErr w:type="spellStart"/>
      <w:r>
        <w:rPr>
          <w:rFonts w:hint="eastAsia"/>
        </w:rPr>
        <w:t>gargi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android/   #</w:t>
      </w:r>
      <w:proofErr w:type="gramEnd"/>
      <w:r>
        <w:rPr>
          <w:rFonts w:hint="eastAsia"/>
        </w:rPr>
        <w:t xml:space="preserve"> Main source folder for Java/Kotlin code</w:t>
      </w:r>
    </w:p>
    <w:p w14:paraId="209BCC59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GargiApp.kt</w:t>
      </w:r>
      <w:proofErr w:type="spellEnd"/>
      <w:r>
        <w:rPr>
          <w:rFonts w:hint="eastAsia"/>
        </w:rPr>
        <w:t xml:space="preserve">           # Main application class</w:t>
      </w:r>
    </w:p>
    <w:p w14:paraId="13FB37F2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MainActivity.kt</w:t>
      </w:r>
      <w:proofErr w:type="spellEnd"/>
      <w:r>
        <w:rPr>
          <w:rFonts w:hint="eastAsia"/>
        </w:rPr>
        <w:t xml:space="preserve">       # Main activity entry point</w:t>
      </w:r>
    </w:p>
    <w:p w14:paraId="279DE893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6FF028F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core/                      #</w:t>
      </w:r>
      <w:proofErr w:type="gramEnd"/>
      <w:r>
        <w:rPr>
          <w:rFonts w:hint="eastAsia"/>
        </w:rPr>
        <w:t xml:space="preserve"> Core functionality, dependencies, and utilities</w:t>
      </w:r>
    </w:p>
    <w:p w14:paraId="6B5F81B6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config/               # Configuration and constants</w:t>
      </w:r>
    </w:p>
    <w:p w14:paraId="4A000D2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BuildConfigKeys.kt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Configuration keys for build setup</w:t>
      </w:r>
    </w:p>
    <w:p w14:paraId="7F04F8D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di/                   #</w:t>
      </w:r>
      <w:proofErr w:type="gramEnd"/>
      <w:r>
        <w:rPr>
          <w:rFonts w:hint="eastAsia"/>
        </w:rPr>
        <w:t xml:space="preserve"> Dependency injection setup</w:t>
      </w:r>
    </w:p>
    <w:p w14:paraId="7CCA427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AppModule.kt</w:t>
      </w:r>
      <w:proofErr w:type="spellEnd"/>
      <w:r>
        <w:rPr>
          <w:rFonts w:hint="eastAsia"/>
        </w:rPr>
        <w:t xml:space="preserve">      # Core app module for DI</w:t>
      </w:r>
    </w:p>
    <w:p w14:paraId="7665AA3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NetworkModule.kt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Network-related DI configurations</w:t>
      </w:r>
    </w:p>
    <w:p w14:paraId="35402D71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network/              #</w:t>
      </w:r>
      <w:proofErr w:type="gramEnd"/>
      <w:r>
        <w:rPr>
          <w:rFonts w:hint="eastAsia"/>
        </w:rPr>
        <w:t xml:space="preserve"> Network layer (API interceptors, security)</w:t>
      </w:r>
    </w:p>
    <w:p w14:paraId="7A1C0EB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ApiKeyInterceptor.kt</w:t>
      </w:r>
      <w:proofErr w:type="spellEnd"/>
      <w:r>
        <w:rPr>
          <w:rFonts w:hint="eastAsia"/>
        </w:rPr>
        <w:t xml:space="preserve">   # API key interceptor for requests</w:t>
      </w:r>
    </w:p>
    <w:p w14:paraId="216D1A9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BasicAuthInterceptor.kt</w:t>
      </w:r>
      <w:proofErr w:type="spellEnd"/>
      <w:r>
        <w:rPr>
          <w:rFonts w:hint="eastAsia"/>
        </w:rPr>
        <w:t xml:space="preserve"> # Basic authentication interceptor</w:t>
      </w:r>
    </w:p>
    <w:p w14:paraId="71A29907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NetworkSecurity.kt</w:t>
      </w:r>
      <w:proofErr w:type="spellEnd"/>
      <w:r>
        <w:rPr>
          <w:rFonts w:hint="eastAsia"/>
        </w:rPr>
        <w:t xml:space="preserve">   # Network security-related configurations</w:t>
      </w:r>
    </w:p>
    <w:p w14:paraId="05D590E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util/                 #</w:t>
      </w:r>
      <w:proofErr w:type="gramEnd"/>
      <w:r>
        <w:rPr>
          <w:rFonts w:hint="eastAsia"/>
        </w:rPr>
        <w:t xml:space="preserve"> Utility classes for handling common patterns</w:t>
      </w:r>
    </w:p>
    <w:p w14:paraId="6D242B4E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Result.kt</w:t>
      </w:r>
      <w:proofErr w:type="spellEnd"/>
      <w:r>
        <w:rPr>
          <w:rFonts w:hint="eastAsia"/>
        </w:rPr>
        <w:t xml:space="preserve">         # Wrapper class for handling success/failure states</w:t>
      </w:r>
    </w:p>
    <w:p w14:paraId="1F9E3D2F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UiState.kt</w:t>
      </w:r>
      <w:proofErr w:type="spellEnd"/>
      <w:r>
        <w:rPr>
          <w:rFonts w:hint="eastAsia"/>
        </w:rPr>
        <w:t xml:space="preserve">        # Represents UI state</w:t>
      </w:r>
    </w:p>
    <w:p w14:paraId="149DF2A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0A724AC2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data/                      #</w:t>
      </w:r>
      <w:proofErr w:type="gramEnd"/>
      <w:r>
        <w:rPr>
          <w:rFonts w:hint="eastAsia"/>
        </w:rPr>
        <w:t xml:space="preserve"> Data layer (API models, repositories)</w:t>
      </w:r>
    </w:p>
    <w:p w14:paraId="5DAAAB66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remote/               #</w:t>
      </w:r>
      <w:proofErr w:type="gramEnd"/>
      <w:r>
        <w:rPr>
          <w:rFonts w:hint="eastAsia"/>
        </w:rPr>
        <w:t xml:space="preserve"> Remote data sources (API interfaces and DTOs)</w:t>
      </w:r>
    </w:p>
    <w:p w14:paraId="777E475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GargiApi.kt</w:t>
      </w:r>
      <w:proofErr w:type="spellEnd"/>
      <w:r>
        <w:rPr>
          <w:rFonts w:hint="eastAsia"/>
        </w:rPr>
        <w:t xml:space="preserve">       # API interface for server requests</w:t>
      </w:r>
    </w:p>
    <w:p w14:paraId="4284966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/              # Data transfer objects (DTOs)</w:t>
      </w:r>
    </w:p>
    <w:p w14:paraId="738B8CC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CategoryDto.kt</w:t>
      </w:r>
      <w:proofErr w:type="spellEnd"/>
      <w:r>
        <w:rPr>
          <w:rFonts w:hint="eastAsia"/>
        </w:rPr>
        <w:t xml:space="preserve">   # DTO for categories</w:t>
      </w:r>
    </w:p>
    <w:p w14:paraId="4BA42BBF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TopicDto.kt</w:t>
      </w:r>
      <w:proofErr w:type="spellEnd"/>
      <w:r>
        <w:rPr>
          <w:rFonts w:hint="eastAsia"/>
        </w:rPr>
        <w:t xml:space="preserve">      # DTO for topics</w:t>
      </w:r>
    </w:p>
    <w:p w14:paraId="742F11A1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EvaluateTextRequestDto.kt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DTO for text evaluation requests</w:t>
      </w:r>
    </w:p>
    <w:p w14:paraId="4CC4461F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EvaluateTextResponseDto.kt</w:t>
      </w:r>
      <w:proofErr w:type="spellEnd"/>
      <w:r>
        <w:rPr>
          <w:rFonts w:hint="eastAsia"/>
        </w:rPr>
        <w:t xml:space="preserve"> # DTO for text evaluation responses</w:t>
      </w:r>
    </w:p>
    <w:p w14:paraId="2B2A24EC" w14:textId="6F541803" w:rsidR="003631F3" w:rsidRPr="003631F3" w:rsidRDefault="003631F3" w:rsidP="003631F3">
      <w:pPr>
        <w:pStyle w:val="ListBullet"/>
        <w:rPr>
          <w:lang w:val="en-IN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t xml:space="preserve"> </w:t>
      </w:r>
      <w:proofErr w:type="spellStart"/>
      <w:r w:rsidRPr="003631F3">
        <w:rPr>
          <w:lang w:val="en-IN"/>
        </w:rPr>
        <w:t>HealthResult.kt</w:t>
      </w:r>
      <w:proofErr w:type="spellEnd"/>
      <w:r>
        <w:rPr>
          <w:lang w:val="en-IN"/>
        </w:rPr>
        <w:t xml:space="preserve"> # </w:t>
      </w:r>
    </w:p>
    <w:p w14:paraId="20C2FE3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ApiErrorDto.kt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DTO for handling API errors</w:t>
      </w:r>
    </w:p>
    <w:p w14:paraId="516667F3" w14:textId="77777777" w:rsidR="003631F3" w:rsidRDefault="003631F3" w:rsidP="00392F38">
      <w:pPr>
        <w:pStyle w:val="ListBullet"/>
        <w:numPr>
          <w:ilvl w:val="0"/>
          <w:numId w:val="0"/>
        </w:numPr>
      </w:pPr>
    </w:p>
    <w:p w14:paraId="739E32A1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mapper/                # Mapping layer for converting DTOs to domain models</w:t>
      </w:r>
    </w:p>
    <w:p w14:paraId="1709375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Mappers.kt</w:t>
      </w:r>
      <w:proofErr w:type="spellEnd"/>
      <w:r>
        <w:rPr>
          <w:rFonts w:hint="eastAsia"/>
        </w:rPr>
        <w:t xml:space="preserve">         # Mapping functions</w:t>
      </w:r>
    </w:p>
    <w:p w14:paraId="579D9B6A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repository/            #</w:t>
      </w:r>
      <w:proofErr w:type="gramEnd"/>
      <w:r>
        <w:rPr>
          <w:rFonts w:hint="eastAsia"/>
        </w:rPr>
        <w:t xml:space="preserve"> Repository classes to abstract data operations</w:t>
      </w:r>
    </w:p>
    <w:p w14:paraId="546006E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GargiRepository.kt</w:t>
      </w:r>
      <w:proofErr w:type="spellEnd"/>
      <w:r>
        <w:rPr>
          <w:rFonts w:hint="eastAsia"/>
        </w:rPr>
        <w:t xml:space="preserve"> # Interface for the repository</w:t>
      </w:r>
    </w:p>
    <w:p w14:paraId="02F68EA3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GargiRepositoryImpl.kt</w:t>
      </w:r>
      <w:proofErr w:type="spellEnd"/>
      <w:r>
        <w:rPr>
          <w:rFonts w:hint="eastAsia"/>
        </w:rPr>
        <w:t xml:space="preserve"> # Implementation of the repository</w:t>
      </w:r>
    </w:p>
    <w:p w14:paraId="47CAC33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48AF8061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domain/                     #</w:t>
      </w:r>
      <w:proofErr w:type="gramEnd"/>
      <w:r>
        <w:rPr>
          <w:rFonts w:hint="eastAsia"/>
        </w:rPr>
        <w:t xml:space="preserve"> Domain layer (business logic and use cases)</w:t>
      </w:r>
    </w:p>
    <w:p w14:paraId="0FDCD59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model/                 #</w:t>
      </w:r>
      <w:proofErr w:type="gramEnd"/>
      <w:r>
        <w:rPr>
          <w:rFonts w:hint="eastAsia"/>
        </w:rPr>
        <w:t xml:space="preserve"> Core domain models</w:t>
      </w:r>
    </w:p>
    <w:p w14:paraId="25FADF3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Category.kt</w:t>
      </w:r>
      <w:proofErr w:type="spellEnd"/>
      <w:r>
        <w:rPr>
          <w:rFonts w:hint="eastAsia"/>
        </w:rPr>
        <w:t xml:space="preserve">        # Category model</w:t>
      </w:r>
    </w:p>
    <w:p w14:paraId="24522742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Topic.kt</w:t>
      </w:r>
      <w:proofErr w:type="spellEnd"/>
      <w:r>
        <w:rPr>
          <w:rFonts w:hint="eastAsia"/>
        </w:rPr>
        <w:t xml:space="preserve">           # Topic model</w:t>
      </w:r>
    </w:p>
    <w:p w14:paraId="7EB8E67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Evaluation.kt</w:t>
      </w:r>
      <w:proofErr w:type="spellEnd"/>
      <w:r>
        <w:rPr>
          <w:rFonts w:hint="eastAsia"/>
        </w:rPr>
        <w:t xml:space="preserve">      # Evaluation model</w:t>
      </w:r>
    </w:p>
    <w:p w14:paraId="166F4F9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(optional) </w:t>
      </w: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>/    # Use cases (business logic)</w:t>
      </w:r>
    </w:p>
    <w:p w14:paraId="474DD370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GetCategories.kt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Use case for fetching categories</w:t>
      </w:r>
    </w:p>
    <w:p w14:paraId="0FB53945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GetTopics.kt</w:t>
      </w:r>
      <w:proofErr w:type="spellEnd"/>
      <w:r>
        <w:rPr>
          <w:rFonts w:hint="eastAsia"/>
        </w:rPr>
        <w:t xml:space="preserve">      # Use case for fetching topics</w:t>
      </w:r>
    </w:p>
    <w:p w14:paraId="3662CDC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SearchTopics.kt</w:t>
      </w:r>
      <w:proofErr w:type="spellEnd"/>
      <w:r>
        <w:rPr>
          <w:rFonts w:hint="eastAsia"/>
        </w:rPr>
        <w:t xml:space="preserve">   # Use case for searching topics</w:t>
      </w:r>
    </w:p>
    <w:p w14:paraId="077D309A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EvaluateText.kt</w:t>
      </w:r>
      <w:proofErr w:type="spellEnd"/>
      <w:r>
        <w:rPr>
          <w:rFonts w:hint="eastAsia"/>
        </w:rPr>
        <w:t xml:space="preserve">   # Use case for evaluating text</w:t>
      </w:r>
    </w:p>
    <w:p w14:paraId="68BE273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61F417D7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                         # User interface layer (screens, navigation)</w:t>
      </w:r>
    </w:p>
    <w:p w14:paraId="6C437449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navigation/            #</w:t>
      </w:r>
      <w:proofErr w:type="gramEnd"/>
      <w:r>
        <w:rPr>
          <w:rFonts w:hint="eastAsia"/>
        </w:rPr>
        <w:t xml:space="preserve"> Navigation setup (routes and graphs)</w:t>
      </w:r>
    </w:p>
    <w:p w14:paraId="72D104E9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Routes.kt</w:t>
      </w:r>
      <w:proofErr w:type="spellEnd"/>
      <w:r>
        <w:rPr>
          <w:rFonts w:hint="eastAsia"/>
        </w:rPr>
        <w:t xml:space="preserve">          # Route definitions</w:t>
      </w:r>
    </w:p>
    <w:p w14:paraId="57B64A2A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NavGraph.kt</w:t>
      </w:r>
      <w:proofErr w:type="spellEnd"/>
      <w:r>
        <w:rPr>
          <w:rFonts w:hint="eastAsia"/>
        </w:rPr>
        <w:t xml:space="preserve">        # Navigation graph setup</w:t>
      </w:r>
    </w:p>
    <w:p w14:paraId="07482047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screens/               #</w:t>
      </w:r>
      <w:proofErr w:type="gramEnd"/>
      <w:r>
        <w:rPr>
          <w:rFonts w:hint="eastAsia"/>
        </w:rPr>
        <w:t xml:space="preserve"> Screens representing app's UI</w:t>
      </w:r>
    </w:p>
    <w:p w14:paraId="750AF04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home/              #</w:t>
      </w:r>
      <w:proofErr w:type="gramEnd"/>
      <w:r>
        <w:rPr>
          <w:rFonts w:hint="eastAsia"/>
        </w:rPr>
        <w:t xml:space="preserve"> Home screen and its </w:t>
      </w:r>
      <w:proofErr w:type="spellStart"/>
      <w:r>
        <w:rPr>
          <w:rFonts w:hint="eastAsia"/>
        </w:rPr>
        <w:t>ViewModel</w:t>
      </w:r>
      <w:proofErr w:type="spellEnd"/>
    </w:p>
    <w:p w14:paraId="3FB18FC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HomeScreen.kt</w:t>
      </w:r>
      <w:proofErr w:type="spellEnd"/>
    </w:p>
    <w:p w14:paraId="19E52B4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HomeViewModel.kt</w:t>
      </w:r>
      <w:proofErr w:type="spellEnd"/>
    </w:p>
    <w:p w14:paraId="07BAB4F7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topics/            #</w:t>
      </w:r>
      <w:proofErr w:type="gramEnd"/>
      <w:r>
        <w:rPr>
          <w:rFonts w:hint="eastAsia"/>
        </w:rPr>
        <w:t xml:space="preserve"> Topics screen and its </w:t>
      </w:r>
      <w:proofErr w:type="spellStart"/>
      <w:r>
        <w:rPr>
          <w:rFonts w:hint="eastAsia"/>
        </w:rPr>
        <w:t>ViewModel</w:t>
      </w:r>
      <w:proofErr w:type="spellEnd"/>
    </w:p>
    <w:p w14:paraId="20BD1D9B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TopicsScreen.kt</w:t>
      </w:r>
      <w:proofErr w:type="spellEnd"/>
    </w:p>
    <w:p w14:paraId="12258DCA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TopicsViewModel.kt</w:t>
      </w:r>
      <w:proofErr w:type="spellEnd"/>
    </w:p>
    <w:p w14:paraId="45BD46F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evaluate/          #</w:t>
      </w:r>
      <w:proofErr w:type="gramEnd"/>
      <w:r>
        <w:rPr>
          <w:rFonts w:hint="eastAsia"/>
        </w:rPr>
        <w:t xml:space="preserve"> Evaluate screen and its </w:t>
      </w:r>
      <w:proofErr w:type="spellStart"/>
      <w:r>
        <w:rPr>
          <w:rFonts w:hint="eastAsia"/>
        </w:rPr>
        <w:t>ViewModel</w:t>
      </w:r>
      <w:proofErr w:type="spellEnd"/>
    </w:p>
    <w:p w14:paraId="09593221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EvaluateScreen.kt</w:t>
      </w:r>
      <w:proofErr w:type="spellEnd"/>
    </w:p>
    <w:p w14:paraId="3DE4C3C7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EvaluateViewModel.kt</w:t>
      </w:r>
      <w:proofErr w:type="spellEnd"/>
    </w:p>
    <w:p w14:paraId="0C376E15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settings/          #</w:t>
      </w:r>
      <w:proofErr w:type="gramEnd"/>
      <w:r>
        <w:rPr>
          <w:rFonts w:hint="eastAsia"/>
        </w:rPr>
        <w:t xml:space="preserve"> Settings screen and its </w:t>
      </w:r>
      <w:proofErr w:type="spellStart"/>
      <w:r>
        <w:rPr>
          <w:rFonts w:hint="eastAsia"/>
        </w:rPr>
        <w:t>ViewModel</w:t>
      </w:r>
      <w:proofErr w:type="spellEnd"/>
    </w:p>
    <w:p w14:paraId="4586C55D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SettingsScreen.kt</w:t>
      </w:r>
      <w:proofErr w:type="spellEnd"/>
    </w:p>
    <w:p w14:paraId="5E4E614B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SettingsViewModel.kt</w:t>
      </w:r>
      <w:proofErr w:type="spellEnd"/>
    </w:p>
    <w:p w14:paraId="7FF75249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            #</w:t>
      </w:r>
      <w:proofErr w:type="gramEnd"/>
      <w:r>
        <w:rPr>
          <w:rFonts w:hint="eastAsia"/>
        </w:rPr>
        <w:t xml:space="preserve"> Reusable UI components</w:t>
      </w:r>
    </w:p>
    <w:p w14:paraId="4E1CA4C4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Loading.kt</w:t>
      </w:r>
      <w:proofErr w:type="spellEnd"/>
      <w:r>
        <w:rPr>
          <w:rFonts w:hint="eastAsia"/>
        </w:rPr>
        <w:t xml:space="preserve">         # Loading indicator</w:t>
      </w:r>
    </w:p>
    <w:p w14:paraId="3BE9E2E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ErrorView.kt</w:t>
      </w:r>
      <w:proofErr w:type="spellEnd"/>
      <w:r>
        <w:rPr>
          <w:rFonts w:hint="eastAsia"/>
        </w:rPr>
        <w:t xml:space="preserve">       # Error display component</w:t>
      </w:r>
    </w:p>
    <w:p w14:paraId="16B34AE8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TopAppBar.kt</w:t>
      </w:r>
      <w:proofErr w:type="spellEnd"/>
      <w:r>
        <w:rPr>
          <w:rFonts w:hint="eastAsia"/>
        </w:rPr>
        <w:t xml:space="preserve">       # </w:t>
      </w:r>
      <w:proofErr w:type="spellStart"/>
      <w:r>
        <w:rPr>
          <w:rFonts w:hint="eastAsia"/>
        </w:rPr>
        <w:t>AppBar</w:t>
      </w:r>
      <w:proofErr w:type="spellEnd"/>
      <w:r>
        <w:rPr>
          <w:rFonts w:hint="eastAsia"/>
        </w:rPr>
        <w:t xml:space="preserve"> component</w:t>
      </w:r>
    </w:p>
    <w:p w14:paraId="774D7195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theme/                 #</w:t>
      </w:r>
      <w:proofErr w:type="gramEnd"/>
      <w:r>
        <w:rPr>
          <w:rFonts w:hint="eastAsia"/>
        </w:rPr>
        <w:t xml:space="preserve"> Theming and styles</w:t>
      </w:r>
    </w:p>
    <w:p w14:paraId="710B5005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Color.kt</w:t>
      </w:r>
      <w:proofErr w:type="spellEnd"/>
      <w:r>
        <w:rPr>
          <w:rFonts w:hint="eastAsia"/>
        </w:rPr>
        <w:t xml:space="preserve">           # Color definitions</w:t>
      </w:r>
    </w:p>
    <w:p w14:paraId="5A09C96C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Theme.kt</w:t>
      </w:r>
      <w:proofErr w:type="spellEnd"/>
      <w:r>
        <w:rPr>
          <w:rFonts w:hint="eastAsia"/>
        </w:rPr>
        <w:t xml:space="preserve">           # App-wide theme definitions</w:t>
      </w:r>
    </w:p>
    <w:p w14:paraId="44812CF2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Type.kt</w:t>
      </w:r>
      <w:proofErr w:type="spellEnd"/>
      <w:r>
        <w:rPr>
          <w:rFonts w:hint="eastAsia"/>
        </w:rPr>
        <w:t xml:space="preserve">            # Typography styles</w:t>
      </w:r>
    </w:p>
    <w:p w14:paraId="2AA60B4B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3F0C0BBF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└──</w:t>
      </w:r>
      <w:r>
        <w:rPr>
          <w:rFonts w:hint="eastAsia"/>
        </w:rPr>
        <w:t xml:space="preserve"> debug/                      #</w:t>
      </w:r>
      <w:proofErr w:type="gramEnd"/>
      <w:r>
        <w:rPr>
          <w:rFonts w:hint="eastAsia"/>
        </w:rPr>
        <w:t xml:space="preserve"> Debugging resources and configurations</w:t>
      </w:r>
    </w:p>
    <w:p w14:paraId="4C2B6D83" w14:textId="77777777" w:rsidR="00392F38" w:rsidRDefault="00392F38" w:rsidP="00392F38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            </w:t>
      </w:r>
      <w:r>
        <w:rPr>
          <w:rFonts w:hint="eastAsia"/>
        </w:rPr>
        <w:t>└──</w:t>
      </w:r>
      <w:r>
        <w:rPr>
          <w:rFonts w:hint="eastAsia"/>
        </w:rPr>
        <w:t xml:space="preserve"> res/</w:t>
      </w:r>
      <w:proofErr w:type="gramStart"/>
      <w:r>
        <w:rPr>
          <w:rFonts w:hint="eastAsia"/>
        </w:rPr>
        <w:t>xml/               #</w:t>
      </w:r>
      <w:proofErr w:type="gramEnd"/>
      <w:r>
        <w:rPr>
          <w:rFonts w:hint="eastAsia"/>
        </w:rPr>
        <w:t xml:space="preserve"> XML resources for debug configurations</w:t>
      </w:r>
    </w:p>
    <w:p w14:paraId="4D28D867" w14:textId="1475610B" w:rsidR="00392F38" w:rsidRDefault="00392F38" w:rsidP="00392F38">
      <w:pPr>
        <w:pStyle w:val="ListBullet"/>
        <w:numPr>
          <w:ilvl w:val="0"/>
          <w:numId w:val="0"/>
        </w:numPr>
        <w:ind w:left="720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network_security_config.xml  #</w:t>
      </w:r>
      <w:proofErr w:type="gramEnd"/>
      <w:r>
        <w:rPr>
          <w:rFonts w:hint="eastAsia"/>
        </w:rPr>
        <w:t xml:space="preserve"> Network security config for debug</w:t>
      </w:r>
    </w:p>
    <w:sectPr w:rsidR="00392F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D6A2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66FD7"/>
    <w:multiLevelType w:val="multilevel"/>
    <w:tmpl w:val="B6B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7369C"/>
    <w:multiLevelType w:val="multilevel"/>
    <w:tmpl w:val="770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C74AB"/>
    <w:multiLevelType w:val="multilevel"/>
    <w:tmpl w:val="360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F0E5A"/>
    <w:multiLevelType w:val="hybridMultilevel"/>
    <w:tmpl w:val="9B3A69C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6904635"/>
    <w:multiLevelType w:val="multilevel"/>
    <w:tmpl w:val="3E5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1787E"/>
    <w:multiLevelType w:val="multilevel"/>
    <w:tmpl w:val="B22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858A4"/>
    <w:multiLevelType w:val="multilevel"/>
    <w:tmpl w:val="B16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33AE1"/>
    <w:multiLevelType w:val="multilevel"/>
    <w:tmpl w:val="FFC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509A7"/>
    <w:multiLevelType w:val="multilevel"/>
    <w:tmpl w:val="066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F17A5"/>
    <w:multiLevelType w:val="hybridMultilevel"/>
    <w:tmpl w:val="7DE6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D62B8"/>
    <w:multiLevelType w:val="multilevel"/>
    <w:tmpl w:val="129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663DA"/>
    <w:multiLevelType w:val="multilevel"/>
    <w:tmpl w:val="D19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71F7F"/>
    <w:multiLevelType w:val="multilevel"/>
    <w:tmpl w:val="097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A09EF"/>
    <w:multiLevelType w:val="multilevel"/>
    <w:tmpl w:val="B29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E34CF"/>
    <w:multiLevelType w:val="multilevel"/>
    <w:tmpl w:val="46C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A299C"/>
    <w:multiLevelType w:val="multilevel"/>
    <w:tmpl w:val="F92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A6092"/>
    <w:multiLevelType w:val="multilevel"/>
    <w:tmpl w:val="FB8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A5191"/>
    <w:multiLevelType w:val="multilevel"/>
    <w:tmpl w:val="F7E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56BF1"/>
    <w:multiLevelType w:val="multilevel"/>
    <w:tmpl w:val="8250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97A7D"/>
    <w:multiLevelType w:val="multilevel"/>
    <w:tmpl w:val="C85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345DE"/>
    <w:multiLevelType w:val="multilevel"/>
    <w:tmpl w:val="0D4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F116B"/>
    <w:multiLevelType w:val="multilevel"/>
    <w:tmpl w:val="F64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6786"/>
    <w:multiLevelType w:val="multilevel"/>
    <w:tmpl w:val="9B0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96EBB"/>
    <w:multiLevelType w:val="multilevel"/>
    <w:tmpl w:val="89F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406E9"/>
    <w:multiLevelType w:val="multilevel"/>
    <w:tmpl w:val="B2D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F0E6B"/>
    <w:multiLevelType w:val="multilevel"/>
    <w:tmpl w:val="850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C7216"/>
    <w:multiLevelType w:val="hybridMultilevel"/>
    <w:tmpl w:val="14CE8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E01452"/>
    <w:multiLevelType w:val="multilevel"/>
    <w:tmpl w:val="671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B08CB"/>
    <w:multiLevelType w:val="multilevel"/>
    <w:tmpl w:val="F99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7487E"/>
    <w:multiLevelType w:val="multilevel"/>
    <w:tmpl w:val="9C5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F73BA"/>
    <w:multiLevelType w:val="multilevel"/>
    <w:tmpl w:val="D04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5353">
    <w:abstractNumId w:val="8"/>
  </w:num>
  <w:num w:numId="2" w16cid:durableId="1148012462">
    <w:abstractNumId w:val="6"/>
  </w:num>
  <w:num w:numId="3" w16cid:durableId="1453866459">
    <w:abstractNumId w:val="5"/>
  </w:num>
  <w:num w:numId="4" w16cid:durableId="1987473751">
    <w:abstractNumId w:val="4"/>
  </w:num>
  <w:num w:numId="5" w16cid:durableId="1178274558">
    <w:abstractNumId w:val="7"/>
  </w:num>
  <w:num w:numId="6" w16cid:durableId="1446726349">
    <w:abstractNumId w:val="3"/>
  </w:num>
  <w:num w:numId="7" w16cid:durableId="779304204">
    <w:abstractNumId w:val="2"/>
  </w:num>
  <w:num w:numId="8" w16cid:durableId="65880545">
    <w:abstractNumId w:val="1"/>
  </w:num>
  <w:num w:numId="9" w16cid:durableId="787971827">
    <w:abstractNumId w:val="0"/>
  </w:num>
  <w:num w:numId="10" w16cid:durableId="1613320898">
    <w:abstractNumId w:val="18"/>
  </w:num>
  <w:num w:numId="11" w16cid:durableId="181893987">
    <w:abstractNumId w:val="30"/>
  </w:num>
  <w:num w:numId="12" w16cid:durableId="1571697010">
    <w:abstractNumId w:val="28"/>
  </w:num>
  <w:num w:numId="13" w16cid:durableId="1520073908">
    <w:abstractNumId w:val="16"/>
  </w:num>
  <w:num w:numId="14" w16cid:durableId="1157571557">
    <w:abstractNumId w:val="27"/>
  </w:num>
  <w:num w:numId="15" w16cid:durableId="720328498">
    <w:abstractNumId w:val="10"/>
  </w:num>
  <w:num w:numId="16" w16cid:durableId="1263493220">
    <w:abstractNumId w:val="29"/>
  </w:num>
  <w:num w:numId="17" w16cid:durableId="554514653">
    <w:abstractNumId w:val="19"/>
  </w:num>
  <w:num w:numId="18" w16cid:durableId="1051926877">
    <w:abstractNumId w:val="24"/>
  </w:num>
  <w:num w:numId="19" w16cid:durableId="903563055">
    <w:abstractNumId w:val="20"/>
  </w:num>
  <w:num w:numId="20" w16cid:durableId="226109789">
    <w:abstractNumId w:val="17"/>
  </w:num>
  <w:num w:numId="21" w16cid:durableId="1577859521">
    <w:abstractNumId w:val="39"/>
  </w:num>
  <w:num w:numId="22" w16cid:durableId="864249567">
    <w:abstractNumId w:val="32"/>
  </w:num>
  <w:num w:numId="23" w16cid:durableId="409041516">
    <w:abstractNumId w:val="26"/>
  </w:num>
  <w:num w:numId="24" w16cid:durableId="2142796719">
    <w:abstractNumId w:val="31"/>
  </w:num>
  <w:num w:numId="25" w16cid:durableId="1244996336">
    <w:abstractNumId w:val="25"/>
  </w:num>
  <w:num w:numId="26" w16cid:durableId="886450464">
    <w:abstractNumId w:val="13"/>
  </w:num>
  <w:num w:numId="27" w16cid:durableId="1787848680">
    <w:abstractNumId w:val="36"/>
  </w:num>
  <w:num w:numId="28" w16cid:durableId="1016224673">
    <w:abstractNumId w:val="38"/>
  </w:num>
  <w:num w:numId="29" w16cid:durableId="2077628297">
    <w:abstractNumId w:val="33"/>
  </w:num>
  <w:num w:numId="30" w16cid:durableId="1907645305">
    <w:abstractNumId w:val="15"/>
  </w:num>
  <w:num w:numId="31" w16cid:durableId="55905117">
    <w:abstractNumId w:val="9"/>
  </w:num>
  <w:num w:numId="32" w16cid:durableId="1540556207">
    <w:abstractNumId w:val="14"/>
  </w:num>
  <w:num w:numId="33" w16cid:durableId="4141255">
    <w:abstractNumId w:val="23"/>
  </w:num>
  <w:num w:numId="34" w16cid:durableId="1309869030">
    <w:abstractNumId w:val="11"/>
  </w:num>
  <w:num w:numId="35" w16cid:durableId="1800486486">
    <w:abstractNumId w:val="22"/>
  </w:num>
  <w:num w:numId="36" w16cid:durableId="1278104600">
    <w:abstractNumId w:val="21"/>
  </w:num>
  <w:num w:numId="37" w16cid:durableId="510224616">
    <w:abstractNumId w:val="37"/>
  </w:num>
  <w:num w:numId="38" w16cid:durableId="1454710118">
    <w:abstractNumId w:val="34"/>
  </w:num>
  <w:num w:numId="39" w16cid:durableId="55393770">
    <w:abstractNumId w:val="35"/>
  </w:num>
  <w:num w:numId="40" w16cid:durableId="15572760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872"/>
    <w:rsid w:val="0015074B"/>
    <w:rsid w:val="001B1FE6"/>
    <w:rsid w:val="001E5450"/>
    <w:rsid w:val="00290D43"/>
    <w:rsid w:val="0029639D"/>
    <w:rsid w:val="00326F90"/>
    <w:rsid w:val="003631F3"/>
    <w:rsid w:val="00392F38"/>
    <w:rsid w:val="004078BD"/>
    <w:rsid w:val="00451970"/>
    <w:rsid w:val="004940BC"/>
    <w:rsid w:val="00555C5C"/>
    <w:rsid w:val="007C04DE"/>
    <w:rsid w:val="007F7796"/>
    <w:rsid w:val="00852466"/>
    <w:rsid w:val="008629A6"/>
    <w:rsid w:val="008D576E"/>
    <w:rsid w:val="008E2CE7"/>
    <w:rsid w:val="00985C93"/>
    <w:rsid w:val="009B4A73"/>
    <w:rsid w:val="009B786B"/>
    <w:rsid w:val="00AA1D8D"/>
    <w:rsid w:val="00B47730"/>
    <w:rsid w:val="00BC26F6"/>
    <w:rsid w:val="00BE506F"/>
    <w:rsid w:val="00C57443"/>
    <w:rsid w:val="00C93076"/>
    <w:rsid w:val="00CB0664"/>
    <w:rsid w:val="00CB33F0"/>
    <w:rsid w:val="00CF307B"/>
    <w:rsid w:val="00DA33B4"/>
    <w:rsid w:val="00DC2686"/>
    <w:rsid w:val="00EC11C0"/>
    <w:rsid w:val="00EC594B"/>
    <w:rsid w:val="00F3429A"/>
    <w:rsid w:val="00F97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EE897"/>
  <w14:defaultImageDpi w14:val="300"/>
  <w15:docId w15:val="{92BC165B-784B-403F-9BE6-45FB6057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31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11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KRISHNA (Student)</cp:lastModifiedBy>
  <cp:revision>26</cp:revision>
  <dcterms:created xsi:type="dcterms:W3CDTF">2013-12-23T23:15:00Z</dcterms:created>
  <dcterms:modified xsi:type="dcterms:W3CDTF">2025-12-31T20:42:00Z</dcterms:modified>
  <cp:category/>
</cp:coreProperties>
</file>