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Details</w:t>
      </w:r>
    </w:p>
    <w:p>
      <w:r>
        <w:t>File Path: D:\Android\Andriod_Data\AndroidStudioProjects\GargiAndroid\.gitignore</w:t>
      </w:r>
    </w:p>
    <w:p>
      <w:r>
        <w:t>Content: *.iml .gradle /local.properties /.idea/caches /.idea/libraries /.idea/modules.xml /.idea/workspace.xml /.idea/navEditor.xml /.idea/assetWizardSettings.xml .DS_Store /build /captures .externalNativeBuild .cxx local.properties ...</w:t>
      </w:r>
    </w:p>
    <w:p>
      <w:r>
        <w:t>========================================</w:t>
      </w:r>
    </w:p>
    <w:p>
      <w:r>
        <w:t>File Path: D:\Android\Andriod_Data\AndroidStudioProjects\GargiAndroid\build.gradle.kts</w:t>
      </w:r>
    </w:p>
    <w:p>
      <w:r>
        <w:t>Content: import java.util.Properties  plugins {     alias(libs.plugins.android.application) apply false     alias(libs.plugins.kotlin.android) apply false     alias(libs.plugins.kotlin.compose) apply false     alias(libs.plugins.kotlin.serialization) apply false     alias(libs.plugins.hilt) apply false     alias(libs.plugins.ksp) apply false     alias(libs.plugins.google.services) apply false }  /**  * Helper to read values from local.properties safely  */ fun org.gradle.api.provider.ProviderFactory.localPropertiesProperty(     key: String ): org.gradle.api.provider.Provider&lt;String&gt; = provider {     val props = Properties()     val file = rootProject.file("local.properties")     if (file.exists()) {         file.inputStream().use { props.load(it) }     }     props.getProperty(key) } ...</w:t>
      </w:r>
    </w:p>
    <w:p>
      <w:r>
        <w:t>========================================</w:t>
      </w:r>
    </w:p>
    <w:p>
      <w:r>
        <w:t>File Path: D:\Android\Andriod_Data\AndroidStudioProjects\GargiAndroid\GARGI ANDROID SNAPSHOT.docx</w:t>
      </w:r>
    </w:p>
    <w:p>
      <w:r>
        <w:t>Content: Could not read file D:\Android\Andriod_Data\AndroidStudioProjects\GargiAndroid\GARGI ANDROID SNAPSHOT.docx. Error: 'utf-8' codec can't decode byte 0xd2 in position 16: invalid continuation byte...</w:t>
      </w:r>
    </w:p>
    <w:p>
      <w:r>
        <w:t>========================================</w:t>
      </w:r>
    </w:p>
    <w:p>
      <w:r>
        <w:t>File Path: D:\Android\Andriod_Data\AndroidStudioProjects\GargiAndroid\gradle.properties</w:t>
      </w:r>
    </w:p>
    <w:p>
      <w:r>
        <w:t>Content: # Project-wide Gradle settings. # IDE (e.g. Android Studio) users: # Gradle settings configured through the IDE *will override* # any settings specified in this file. # For more details on how to configure your build environment visit # http://www.gradle.org/docs/current/userguide/build_environment.html # Specifies the JVM arguments used for the daemon process. # The setting is particularly useful for tweaking memory settings. org.gradle.jvmargs=-Xmx2048m -Dfile.encoding=UTF-8 # When configured, Gradle will run in incubating parallel mode. # This option should only be used with decoupled projects. For more details, visit # https://developer.android.com/r/tools/gradle-multi-project-decoupled-projects # org.gradle.parallel=true # AndroidX package structure to make it clearer which packages are bundled with the # Android operating system, and which are packaged with your app's APK # https://developer.android.com/topic/libraries/support-library/androidx-rn android.useAndroidX=true # Kotlin code style for this project: "official" or "obsolete": kotlin.code.style=official # Enables namespacing of each library's R class so that its R class includes only the # resources declared in the library itself and none from the library's dependencies, # thereby reducing the size of the R class for that library android.nonTransitiveRClass=true GARGI_BASE_URL=https://gargi-api-59813842911.asia-south1.run.app/ GARGI_API_KEY=uaoNUwW25J2TOTleKgw6akNlIUiAVPzvmt5T4dd40CY ...</w:t>
      </w:r>
    </w:p>
    <w:p>
      <w:r>
        <w:t>========================================</w:t>
      </w:r>
    </w:p>
    <w:p>
      <w:r>
        <w:t>File Path: D:\Android\Andriod_Data\AndroidStudioProjects\GargiAndroid\gradlew</w:t>
      </w:r>
    </w:p>
    <w:p>
      <w:r>
        <w:t>Content: #!/bin/sh  # # Copyright © 2015 the original authors. # # Licensed under the Apache License, Version 2.0 (the "License"); # you may not use this file except in compliance with the License. # You may obtain a copy of the License at # #      https://www.apache.org/licenses/LICENSE-2.0 # # Unless required by applicable law or agreed to in writing, software # distributed under the License is distributed on an "AS IS" BASIS, # WITHOUT WARRANTIES OR CONDITIONS OF ANY KIND, either express or implied. # See the License for the specific language governing permissions and # limitations under the License. # # SPDX-License-Identifier: Apache-2.0 #  ############################################################################## # #   Gradle start up script for POSIX generated by Gradle. # #   Important for running: # #   (1) You need a POSIX-compliant shell to run this script. If your /bin/sh is #       noncompliant, but you have some other compliant shell such as ksh or #       bash, then to run this script, type that shell name before the whole #       command line, like: # #           ksh Gradle # #       Busybox and similar reduced shells will NOT work, because this script #       requires all of these POSIX shell features: #         * functions; #         * expansions «$var», «${var}», «${var:-default}», «${var+SET}», #           «${var#prefix}», «${var%suffix}», and «$( cmd )»; #         * compound commands having a testable exit status, especially «case»; #         * various built-in commands including «command», «set», and «ulimit». # #   Important for patching: # #   (2) This script targets any POSIX shell, so it avoids extensions provided #       by Bash, Ksh, etc; in particular arrays are avoided. # #       The "traditional" practice of packing multiple parameters into a #       space-separated string is a well documented source of bugs and security #       problems, so this is (mostly) avoided, by progressively accumulating #       options in "$@", and eventually passing that to Java. # #       Where the inherited environment variables (DEFAULT_JVM_OPTS, JAVA_OPTS, #       and GRADLE_OPTS) rely on word-splitting, this is performed explicitly; #       see the in-line comments for details. # #       There are tweaks for specific operating systems such as AIX, CygWin, #       Darwin, MinGW, and NonStop. # #   (3) This script is generated from the Groovy template #       https://github.com/gradle/gradle/blob/HEAD/platforms/jvm/plugins-application/src/main/resources/org/gradle/api/internal/plugins/unixStartScript.txt #       within the Gradle project. # #       You can find Gradle at https://github.com/gradle/gradle/. # ##############################################################################  # Attempt to set APP_HOME  # Resolve links: $0 may be a link app_path=$0  # Need this for daisy-chained symlinks. while     APP_HOME=${app_path%"${app_path##*/}"}  # leaves a trailing /; empty if no leading path     [ -h "$app_path" ] do     ls=$( ls -ld "$app_path" )     link=${ls#*' -&gt; '}     case $link in             #(       /*)   app_path=$link ;; #(       *)    app_path=$APP_HOME$link ;;     esac done  # This is normally unused # shellcheck disable=SC2034 APP_BASE_NAME=${0##*/} # Discard cd standard output in case $CDPATH is set (https://github.com/gradle/gradle/issues/25036) APP_HOME=$( cd -P "${APP_HOME:-./}" &gt; /dev/null &amp;&amp; printf '%s\n' "$PWD" ) || exit  # Use the maximum available, or set MAX_FD != -1 to use that value. MAX_FD=maximum  warn () {     echo "$*" } &gt;&amp;2  die () {     echo     echo "$*"     echo     exit 1 } &gt;&amp;2  # OS specific support (must be 'true' or 'false'). cygwin=false msys=false darwin=false nonstop=false case "$( uname )" in                #(   CYGWIN* )         cygwin=true  ;; #(   Darwin* )         darwin=true  ;; #(   MSYS* | MINGW* )  msys=true    ;; #(   NONSTOP* )        nonstop=true ;; esac  CLASSPATH="\\\"\\\""   # Determine the Java command to use to start the JVM. if [ -n "$JAVA_HOME" ] ; then     if [ -x "$JAVA_HOME/jre/sh/java" ] ; then         # IBM's JDK on AIX uses strange locations for the executables         JAVACMD=$JAVA_HOME/jre/sh/java     else         JAVACMD=$JAVA_HOME/bin/java     fi     if [ ! -x "$JAVACMD" ] ; then         die "ERROR: JAVA_HOME is set to an invalid directory: $JAVA_HOME  Please set the JAVA_HOME variable in your environment to match the location of your Java installation."     fi else     JAVACMD=java     if ! command -v java &gt;/dev/null 2&gt;&amp;1     then         die "ERROR: JAVA_HOME is not set and no 'java' command could be found in your PATH.  Please set the JAVA_HOME variable in your environment to match the location of your Java installation."     fi fi  # Increase the maximum file descriptors if we can. if ! "$cygwin" &amp;&amp; ! "$darwin" &amp;&amp; ! "$nonstop" ; then     case $MAX_FD in #(       max*)         # In POSIX sh, ulimit -H is undefined. That's why the result is checked to see if it worked.         # shellcheck disable=SC2039,SC3045         MAX_FD=$( ulimit -H -n ) ||             warn "Could not query maximum file descriptor limit"     esac     case $MAX_FD in  #(       '' | soft) :;; #(       *)         # In POSIX sh, ulimit -n is undefined. That's why the result is checked to see if it worked.         # shellcheck disable=SC2039,SC3045         ulimit -n "$MAX_FD" ||             warn "Could not set maximum file descriptor limit to $MAX_FD"     esac fi  # Collect all arguments for the java command, stacking in reverse order: #   * args from the command line #   * the main class name #   * -classpath #   * -D...appname settings #   * --module-path (only if needed) #   * DEFAULT_JVM_OPTS, JAVA_OPTS, and GRADLE_OPTS environment variables.  # For Cygwin or MSYS, switch paths to Windows format before running java if "$cygwin" || "$msys" ; then     APP_HOME=$( cygpath --path --mixed "$APP_HOME" )     CLASSPATH=$( cygpath --path --mixed "$CLASSPATH" )      JAVACMD=$( cygpath --unix "$JAVACMD" )      # Now convert the arguments - kludge to limit ourselves to /bin/sh     for arg do         if             case $arg in                                #(               -*)   false ;;                            # don't mess with options #(               /?*)  t=${arg#/} t=/${t%%/*}              # looks like a POSIX filepath                     [ -e "$t" ] ;;                      #(               *)    false ;;             esac         then             arg=$( cygpath --path --ignore --mixed "$arg" )         fi         # Roll the args list around exactly as many times as the number of         # args, so each arg winds up back in the position where it started, but         # possibly modified.         #         # NB: a `for` loop captures its iteration list before it begins, so         # changing the positional parameters here affects neither the number of         # iterations, nor the values presented in `arg`.         shift                   # remove old arg         set -- "$@" "$arg"      # push replacement arg     done fi   # Add default JVM options here. You can also use JAVA_OPTS and GRADLE_OPTS to pass JVM options to this script. DEFAULT_JVM_OPTS='"-Xmx64m" "-Xms64m"'  # Collect all arguments for the java command: #   * DEFAULT_JVM_OPTS, JAVA_OPTS, and optsEnvironmentVar are not allowed to contain shell fragments, #     and any embedded shellness will be escaped. #   * For example: A user cannot expect ${Hostname} to be expanded, as it is an environment variable and will be #     treated as '${Hostname}' itself on the command line.  set -- \         "-Dorg.gradle.appname=$APP_BASE_NAME" \         -classpath "$CLASSPATH" \         -jar "$APP_HOME/gradle/wrapper/gradle-wrapper.jar" \         "$@"  # Stop when "xargs" is not available. if ! command -v xargs &gt;/dev/null 2&gt;&amp;1 then     die "xargs is not available" fi  # Use "xargs" to parse quoted args. # # With -n1 it outputs one arg per line, with the quotes and backslashes removed. # # In Bash we could simply go: # #   readarray ARGS &lt; &lt;( xargs -n1 &lt;&lt;&lt;"$var" ) &amp;&amp; #   set -- "${ARGS[@]}" "$@" # # but POSIX shell has neither arrays nor command substitution, so instead we # post-process each arg (as a line of input to sed) to backslash-escape any # character that might be a shell metacharacter, then use eval to reverse # that process (while maintaining the separation between arguments), and wrap # the whole thing up as a single "set" statement. # # This will of course break if any of these variables contains a newline or # an unmatched quote. #  eval "set -- $(         printf '%s\n' "$DEFAULT_JVM_OPTS $JAVA_OPTS $GRADLE_OPTS" |         xargs -n1 |         sed ' s~[^-[:alnum:]+,./:=@_]~\\&amp;~g; ' |         tr '\n' ' '     )" '"$@"'  exec "$JAVACMD" "$@" ...</w:t>
      </w:r>
    </w:p>
    <w:p>
      <w:r>
        <w:t>========================================</w:t>
      </w:r>
    </w:p>
    <w:p>
      <w:r>
        <w:t>File Path: D:\Android\Andriod_Data\AndroidStudioProjects\GargiAndroid\gradlew.bat</w:t>
      </w:r>
    </w:p>
    <w:p>
      <w:r>
        <w:t>Content: @rem @rem Copyright 2015 the original author or authors. @rem @rem Licensed under the Apache License, Version 2.0 (the "License"); @rem you may not use this file except in compliance with the License. @rem You may obtain a copy of the License at @rem @rem      https://www.apache.org/licenses/LICENSE-2.0 @rem @rem Unless required by applicable law or agreed to in writing, software @rem distributed under the License is distributed on an "AS IS" BASIS, @rem WITHOUT WARRANTIES OR CONDITIONS OF ANY KIND, either express or implied. @rem See the License for the specific language governing permissions and @rem limitations under the License. @rem @rem SPDX-License-Identifier: Apache-2.0 @rem  @if "%DEBUG%"=="" @echo off @rem ########################################################################## @rem @rem  Gradle startup script for Windows @rem @rem ##########################################################################  @rem Set local scope for the variables with windows NT shell if "%OS%"=="Windows_NT" setlocal  set DIRNAME=%~dp0 if "%DIRNAME%"=="" set DIRNAME=. @rem This is normally unused set APP_BASE_NAME=%~n0 set APP_HOME=%DIRNAME%  @rem Resolve any "." and ".." in APP_HOME to make it shorter. for %%i in ("%APP_HOME%") do set APP_HOME=%%~fi  @rem Add default JVM options here. You can also use JAVA_OPTS and GRADLE_OPTS to pass JVM options to this script. set DEFAULT_JVM_OPTS="-Xmx64m" "-Xms64m"  @rem Find java.exe if defined JAVA_HOME goto findJavaFromJavaHome  set JAVA_EXE=java.exe %JAVA_EXE% -version &gt;NUL 2&gt;&amp;1 if %ERRORLEVEL% equ 0 goto execute  echo. 1&gt;&amp;2 echo ERROR: JAVA_HOME is not set and no 'java' command could be found in your PATH. 1&gt;&amp;2 echo. 1&gt;&amp;2 echo Please set the JAVA_HOME variable in your environment to match the 1&gt;&amp;2 echo location of your Java installation. 1&gt;&amp;2  goto fail  :findJavaFromJavaHome set JAVA_HOME=%JAVA_HOME:"=% set JAVA_EXE=%JAVA_HOME%/bin/java.exe  if exist "%JAVA_EXE%" goto execute  echo. 1&gt;&amp;2 echo ERROR: JAVA_HOME is set to an invalid directory: %JAVA_HOME% 1&gt;&amp;2 echo. 1&gt;&amp;2 echo Please set the JAVA_HOME variable in your environment to match the 1&gt;&amp;2 echo location of your Java installation. 1&gt;&amp;2  goto fail  :execute @rem Setup the command line  set CLASSPATH=   @rem Execute Gradle "%JAVA_EXE%" %DEFAULT_JVM_OPTS% %JAVA_OPTS% %GRADLE_OPTS% "-Dorg.gradle.appname=%APP_BASE_NAME%" -classpath "%CLASSPATH%" -jar "%APP_HOME%\gradle\wrapper\gradle-wrapper.jar" %*  :end @rem End local scope for the variables with windows NT shell if %ERRORLEVEL% equ 0 goto mainEnd  :fail rem Set variable GRADLE_EXIT_CONSOLE if you need the _script_ return code instead of rem the _cmd.exe /c_ return code! set EXIT_CODE=%ERRORLEVEL% if %EXIT_CODE% equ 0 set EXIT_CODE=1 if not ""=="%GRADLE_EXIT_CONSOLE%" exit %EXIT_CODE% exit /b %EXIT_CODE%  :mainEnd if "%OS%"=="Windows_NT" endlocal  :omega ...</w:t>
      </w:r>
    </w:p>
    <w:p>
      <w:r>
        <w:t>========================================</w:t>
      </w:r>
    </w:p>
    <w:p>
      <w:r>
        <w:t>File Path: D:\Android\Andriod_Data\AndroidStudioProjects\GargiAndroid\local.properties</w:t>
      </w:r>
    </w:p>
    <w:p>
      <w:r>
        <w:t>Content: ## This file is automatically generated by Android Studio. # Do not modify this file -- YOUR CHANGES WILL BE ERASED! # # This file should *NOT* be checked into Version Control Systems, # as it contains information specific to your local configuration. # # Location of the SDK. This is only used by Gradle. # For customization when using a Version Control System, please read the # header note. sdk.dir=D\:\\Android\\Andriod_Data\\Sdk   #GARGI_BASE_URL=https://gargi-api-59813842911.asia-south1.run.app/ #GARGI_API_KEY=uaoNUwW25J2TOTleKgw6akNlIUiAVPzvmt5T4dd40CY ...</w:t>
      </w:r>
    </w:p>
    <w:p>
      <w:r>
        <w:t>========================================</w:t>
      </w:r>
    </w:p>
    <w:p>
      <w:r>
        <w:t>File Path: D:\Android\Andriod_Data\AndroidStudioProjects\GargiAndroid\settings.gradle.kts</w:t>
      </w:r>
    </w:p>
    <w:p>
      <w:r>
        <w:t>Content: pluginManagement {     repositories {         google()         mavenCentral()         gradlePluginPortal()     } } dependencyResolutionManagement {     repositoriesMode.set(RepositoriesMode.FAIL_ON_PROJECT_REPOS)     repositories {         google()         mavenCentral()     } } rootProject.name = "GargiAndroid" include(":app") ...</w:t>
      </w:r>
    </w:p>
    <w:p>
      <w:r>
        <w:t>========================================</w:t>
      </w:r>
    </w:p>
    <w:p>
      <w:r>
        <w:t>File Path: D:\Android\Andriod_Data\AndroidStudioProjects\GargiAndroid\.gradle\config.properties</w:t>
      </w:r>
    </w:p>
    <w:p>
      <w:r>
        <w:t>Content: #Thu Dec 25 01:07:14 GMT 2025 java.home=D\:\\Android\\Android Studio\\jbr ...</w:t>
      </w:r>
    </w:p>
    <w:p>
      <w:r>
        <w:t>========================================</w:t>
      </w:r>
    </w:p>
    <w:p>
      <w:r>
        <w:t>File Path: D:\Android\Andriod_Data\AndroidStudioProjects\GargiAndroid\.gradle\file-system.probe</w:t>
      </w:r>
    </w:p>
    <w:p>
      <w:r>
        <w:t>Content: Could not read file D:\Android\Andriod_Data\AndroidStudioProjects\GargiAndroid\.gradle\file-system.probe. Error: 'utf-8' codec can't decode byte 0x9c in position 3: invalid start byte...</w:t>
      </w:r>
    </w:p>
    <w:p>
      <w:r>
        <w:t>========================================</w:t>
      </w:r>
    </w:p>
    <w:p>
      <w:r>
        <w:t>File Path: D:\Android\Andriod_Data\AndroidStudioProjects\GargiAndroid\.gradle\8.13\gc.properties</w:t>
      </w:r>
    </w:p>
    <w:p>
      <w:r>
        <w:t>Content: ...</w:t>
      </w:r>
    </w:p>
    <w:p>
      <w:r>
        <w:t>========================================</w:t>
      </w:r>
    </w:p>
    <w:p>
      <w:r>
        <w:t>File Path: D:\Android\Andriod_Data\AndroidStudioProjects\GargiAndroid\.gradle\8.13\checksums\checksums.lock</w:t>
      </w:r>
    </w:p>
    <w:p>
      <w:r>
        <w:t>Content: Could not read file D:\Android\Andriod_Data\AndroidStudioProjects\GargiAndroid\.gradle\8.13\checksums\checksums.lock. Error: 'utf-8' codec can't decode byte 0xb9 in position 1: invalid start byte...</w:t>
      </w:r>
    </w:p>
    <w:p>
      <w:r>
        <w:t>========================================</w:t>
      </w:r>
    </w:p>
    <w:p>
      <w:r>
        <w:t>File Path: D:\Android\Andriod_Data\AndroidStudioProjects\GargiAndroid\.gradle\8.13\checksums\md5-checksums.bin</w:t>
      </w:r>
    </w:p>
    <w:p>
      <w:r>
        <w:t>Content: Could not read file D:\Android\Andriod_Data\AndroidStudioProjects\GargiAndroid\.gradle\8.13\checksums\md5-checksums.bin. Error: 'utf-8' codec can't decode byte 0xff in position 5: invalid start byte...</w:t>
      </w:r>
    </w:p>
    <w:p>
      <w:r>
        <w:t>========================================</w:t>
      </w:r>
    </w:p>
    <w:p>
      <w:r>
        <w:t>File Path: D:\Android\Andriod_Data\AndroidStudioProjects\GargiAndroid\.gradle\8.13\checksums\sha1-checksums.bin</w:t>
      </w:r>
    </w:p>
    <w:p>
      <w:r>
        <w:t>Content: Could not read file D:\Android\Andriod_Data\AndroidStudioProjects\GargiAndroid\.gradle\8.13\checksums\sha1-checksums.bin. Error: 'utf-8' codec can't decode byte 0xff in position 5: invalid start byte...</w:t>
      </w:r>
    </w:p>
    <w:p>
      <w:r>
        <w:t>========================================</w:t>
      </w:r>
    </w:p>
    <w:p>
      <w:r>
        <w:t>File Path: D:\Android\Andriod_Data\AndroidStudioProjects\GargiAndroid\.gradle\8.13\executionHistory\executionHistory.bin</w:t>
      </w:r>
    </w:p>
    <w:p>
      <w:r>
        <w:t>Content: Could not read file D:\Android\Andriod_Data\AndroidStudioProjects\GargiAndroid\.gradle\8.13\executionHistory\executionHistory.bin. Error: 'utf-8' codec can't decode byte 0xff in position 5: invalid start byte...</w:t>
      </w:r>
    </w:p>
    <w:p>
      <w:r>
        <w:t>========================================</w:t>
      </w:r>
    </w:p>
    <w:p>
      <w:r>
        <w:t>File Path: D:\Android\Andriod_Data\AndroidStudioProjects\GargiAndroid\.gradle\8.13\executionHistory\executionHistory.lock</w:t>
      </w:r>
    </w:p>
    <w:p>
      <w:r>
        <w:t>Content: Could not read file D:\Android\Andriod_Data\AndroidStudioProjects\GargiAndroid\.gradle\8.13\executionHistory\executionHistory.lock. Error: 'utf-8' codec can't decode byte 0x9d in position 3: invalid start byte...</w:t>
      </w:r>
    </w:p>
    <w:p>
      <w:r>
        <w:t>========================================</w:t>
      </w:r>
    </w:p>
    <w:p>
      <w:r>
        <w:t>File Path: D:\Android\Andriod_Data\AndroidStudioProjects\GargiAndroid\.gradle\8.13\fileChanges\last-build.bin</w:t>
      </w:r>
    </w:p>
    <w:p>
      <w:r>
        <w:t>Content:  ...</w:t>
      </w:r>
    </w:p>
    <w:p>
      <w:r>
        <w:t>========================================</w:t>
      </w:r>
    </w:p>
    <w:p>
      <w:r>
        <w:t>File Path: D:\Android\Andriod_Data\AndroidStudioProjects\GargiAndroid\.gradle\8.13\fileHashes\fileHashes.bin</w:t>
      </w:r>
    </w:p>
    <w:p>
      <w:r>
        <w:t>Content: Could not read file D:\Android\Andriod_Data\AndroidStudioProjects\GargiAndroid\.gradle\8.13\fileHashes\fileHashes.bin. Error: 'utf-8' codec can't decode byte 0xff in position 5: invalid start byte...</w:t>
      </w:r>
    </w:p>
    <w:p>
      <w:r>
        <w:t>========================================</w:t>
      </w:r>
    </w:p>
    <w:p>
      <w:r>
        <w:t>File Path: D:\Android\Andriod_Data\AndroidStudioProjects\GargiAndroid\.gradle\8.13\fileHashes\fileHashes.lock</w:t>
      </w:r>
    </w:p>
    <w:p>
      <w:r>
        <w:t>Content: Could not read file D:\Android\Andriod_Data\AndroidStudioProjects\GargiAndroid\.gradle\8.13\fileHashes\fileHashes.lock. Error: 'utf-8' codec can't decode byte 0xdd in position 2: invalid continuation byte...</w:t>
      </w:r>
    </w:p>
    <w:p>
      <w:r>
        <w:t>========================================</w:t>
      </w:r>
    </w:p>
    <w:p>
      <w:r>
        <w:t>File Path: D:\Android\Andriod_Data\AndroidStudioProjects\GargiAndroid\.gradle\8.13\fileHashes\resourceHashesCache.bin</w:t>
      </w:r>
    </w:p>
    <w:p>
      <w:r>
        <w:t>Content: Could not read file D:\Android\Andriod_Data\AndroidStudioProjects\GargiAndroid\.gradle\8.13\fileHashes\resourceHashesCache.bin. Error: 'utf-8' codec can't decode byte 0xff in position 5: invalid start byte...</w:t>
      </w:r>
    </w:p>
    <w:p>
      <w:r>
        <w:t>========================================</w:t>
      </w:r>
    </w:p>
    <w:p>
      <w:r>
        <w:t>File Path: D:\Android\Andriod_Data\AndroidStudioProjects\GargiAndroid\.gradle\vcs-1\gc.properties</w:t>
      </w:r>
    </w:p>
    <w:p>
      <w:r>
        <w:t>Content: ...</w:t>
      </w:r>
    </w:p>
    <w:p>
      <w:r>
        <w:t>========================================</w:t>
      </w:r>
    </w:p>
    <w:p>
      <w:r>
        <w:t>File Path: D:\Android\Andriod_Data\AndroidStudioProjects\GargiAndroid\app\.gitignore</w:t>
      </w:r>
    </w:p>
    <w:p>
      <w:r>
        <w:t>Content: /build...</w:t>
      </w:r>
    </w:p>
    <w:p>
      <w:r>
        <w:t>========================================</w:t>
      </w:r>
    </w:p>
    <w:p>
      <w:r>
        <w:t>File Path: D:\Android\Andriod_Data\AndroidStudioProjects\GargiAndroid\app\build.gradle.kts</w:t>
      </w:r>
    </w:p>
    <w:p>
      <w:r>
        <w:t>Content: println("&gt;&gt;&gt; GARGI_BASE_URL from Gradle = " + project.findProperty("GARGI_BASE_URL"))  val gargiBaseUrl: String =     (project.findProperty("GARGI_BASE_URL") as String?)         ?: error("GARGI_BASE_URL is NOT defined in local.properties") val gargiApiKey: String =     (project.findProperty("GARGI_API_KEY") as String?)         ?: ""  plugins {     alias(libs.plugins.android.application)     alias(libs.plugins.kotlin.android)     alias(libs.plugins.kotlin.compose)     alias(libs.plugins.kotlin.serialization)     alias(libs.plugins.hilt)     alias(libs.plugins.ksp)     alias(libs.plugins.google.services) }  android {     namespace = "com.gargi.android"     compileSdk = 36      defaultConfig {         applicationId = "com.gargi.android"         minSdk = 26         targetSdk = 36         versionCode = 1         versionName = "1.0"          buildConfigField(             "String",             "GARGI_BASE_URL",             "\"$gargiBaseUrl\""         )          buildConfigField(             "String",             "GARGI_API_KEY",             "\"$gargiApiKey\""         )             }       buildFeatures {         compose = true         buildConfig = true     }      compileOptions {         sourceCompatibility = JavaVersion.VERSION_17         targetCompatibility = JavaVersion.VERSION_17     }     kotlin {         compilerOptions {             jvmTarget.set(                 org.jetbrains.kotlin.gradle.dsl.JvmTarget.JVM_17             )         }     }       // Enable debug-only cleartext to your LAN IP (we’ll add config file)     buildTypes {         debug {             isMinifyEnabled = false         }         release {             isMinifyEnabled = false             proguardFiles(                 getDefaultProguardFile("proguard-android-optimize.txt"),                 "proguard-rules.pro"             )         }     } }  dependencies {     // Compose BOM     implementation(platform("androidx.compose:compose-bom:${libs.versions.composeBom.get()}"))     implementation("androidx.compose.ui:ui")     implementation("androidx.core:core-splashscreen:1.0.1")     implementation("androidx.compose.ui:ui-tooling-preview")     implementation("androidx.compose.material3:material3")     implementation("androidx.hilt:hilt-navigation-compose:1.2.0")     implementation("androidx.compose.material:material-icons-core:1.6.7")     implementation("androidx.compose.material:material-icons-extended:1.6.7")     implementation("androidx.navigation:navigation-compose:2.8.3")     debugImplementation("androidx.compose.ui:ui-tooling")     implementation("androidx.hilt:hilt-navigation-compose:1.2.0")     implementation(libs.androidx.activity.compose)     implementation(libs.androidx.navigation.compose)     implementation(libs.androidx.lifecycle.runtime.ktx)     implementation(libs.androidx.lifecycle.viewmodel.compose)     implementation("androidx.hilt:hilt-navigation-compose:1.2.0")     implementation("androidx.compose.foundation:foundation")     implementation("com.airbnb.android:lottie-compose:6.4.0")     implementation("androidx.compose.animation:animation:1.7.6")     implementation(libs.coroutines.android)      // Networking     implementation(libs.retrofit)     implementation(libs.retrofit.kotlinx.serialization)     implementation(libs.okhttp)     implementation(libs.okhttp.logging)     implementation(libs.serialization.json)      // Hilt     implementation(libs.hilt.android)     ksp(libs.hilt.compiler)      // Room (optional now; safe to keep for Stage 11)     implementation(libs.room.runtime)     implementation(libs.room.ktx)     ksp(libs.room.compiler)      // Firebase dependencies     implementation(platform(libs.firebase.bom))     implementation(libs.firebase.auth)     implementation(libs.firebase.firestore) } ...</w:t>
      </w:r>
    </w:p>
    <w:p>
      <w:r>
        <w:t>========================================</w:t>
      </w:r>
    </w:p>
    <w:p>
      <w:r>
        <w:t>File Path: D:\Android\Andriod_Data\AndroidStudioProjects\GargiAndroid\app\google-services.json</w:t>
      </w:r>
    </w:p>
    <w:p>
      <w:r>
        <w:t>Content: {   "project_info": {     "project_number": "873466260313",     "project_id": "gargi-8fc69",     "storage_bucket": "gargi-8fc69.firebasestorage.app"   },   "client": [     {       "client_info": {         "mobilesdk_app_id": "1:873466260313:android:2862c9a9b70df81198ba48",         "android_client_info": {           "package_name": "com.gargi.android"         }       },       "oauth_client": [],       "api_key": [         {           "current_key": "AIzaSyB7tGhuRUYB5giYPyI8G3Qg-vXQsKLBigE"         }       ],       "services": {         "appinvite_service": {           "other_platform_oauth_client": []         }       }     }   ],   "configuration_version": "1" }...</w:t>
      </w:r>
    </w:p>
    <w:p>
      <w:r>
        <w:t>========================================</w:t>
      </w:r>
    </w:p>
    <w:p>
      <w:r>
        <w:t>File Path: D:\Android\Andriod_Data\AndroidStudioProjects\GargiAndroid\app\proguard-rules.pro</w:t>
      </w:r>
    </w:p>
    <w:p>
      <w:r>
        <w:t>Content: # Add project specific ProGuard rules here. # You can control the set of applied configuration files using the # proguardFiles setting in build.gradle. # # For more details, see #   http://developer.android.com/guide/developing/tools/proguard.html  # If your project uses WebView with JS, uncomment the following # and specify the fully qualified class name to the JavaScript interface # class: #-keepclassmembers class fqcn.of.javascript.interface.for.webview { #   public *; #}  # Uncomment this to preserve the line number information for # debugging stack traces. #-keepattributes SourceFile,LineNumberTable  # If you keep the line number information, uncomment this to # hide the original source file name. #-renamesourcefileattribute SourceFile...</w:t>
      </w:r>
    </w:p>
    <w:p>
      <w:r>
        <w:t>========================================</w:t>
      </w:r>
    </w:p>
    <w:p>
      <w:r>
        <w:t>File Path: D:\Android\Andriod_Data\AndroidStudioProjects\GargiAndroid\app\release\app-release.apk</w:t>
      </w:r>
    </w:p>
    <w:p>
      <w:r>
        <w:t>Content: Could not read file D:\Android\Andriod_Data\AndroidStudioProjects\GargiAndroid\app\release\app-release.apk. Error: 'utf-8' codec can't decode byte 0xc4 in position 16: invalid continuation byte...</w:t>
      </w:r>
    </w:p>
    <w:p>
      <w:r>
        <w:t>========================================</w:t>
      </w:r>
    </w:p>
    <w:p>
      <w:r>
        <w:t>File Path: D:\Android\Andriod_Data\AndroidStudioProjects\GargiAndroid\app\release\app-release_1.apk</w:t>
      </w:r>
    </w:p>
    <w:p>
      <w:r>
        <w:t>Content: Could not read file D:\Android\Andriod_Data\AndroidStudioProjects\GargiAndroid\app\release\app-release_1.apk. Error: 'utf-8' codec can't decode byte 0xc4 in position 16: invalid continuation byte...</w:t>
      </w:r>
    </w:p>
    <w:p>
      <w:r>
        <w:t>========================================</w:t>
      </w:r>
    </w:p>
    <w:p>
      <w:r>
        <w:t>File Path: D:\Android\Andriod_Data\AndroidStudioProjects\GargiAndroid\app\release\output-metadata.json</w:t>
      </w:r>
    </w:p>
    <w:p>
      <w:r>
        <w:t>Content: {   "version": 3,   "artifactType": {     "type": "APK",     "kind": "Directory"   },   "applicationId": "com.gargi.android",   "variantName": "release",   "elements": [     {       "type": "SINGLE",       "filters": [],       "attributes": [],       "versionCode": 1,       "versionName": "1.0",       "outputFile": "app-release.apk"     }   ],   "elementType": "File",   "baselineProfiles": [     {       "minApi": 28,       "maxApi": 30,       "baselineProfiles": [         "baselineProfiles/1/app-release.dm"       ]     },     {       "minApi": 31,       "maxApi": 2147483647,       "baselineProfiles": [         "baselineProfiles/0/app-release.dm"       ]     }   ],   "minSdkVersionForDexing": 26 }...</w:t>
      </w:r>
    </w:p>
    <w:p>
      <w:r>
        <w:t>========================================</w:t>
      </w:r>
    </w:p>
    <w:p>
      <w:r>
        <w:t>File Path: D:\Android\Andriod_Data\AndroidStudioProjects\GargiAndroid\app\release\baselineProfiles\0\app-release.dm</w:t>
      </w:r>
    </w:p>
    <w:p>
      <w:r>
        <w:t>Content: Could not read file D:\Android\Andriod_Data\AndroidStudioProjects\GargiAndroid\app\release\baselineProfiles\0\app-release.dm. Error: 'utf-8' codec can't decode byte 0xf3 in position 45: invalid continuation byte...</w:t>
      </w:r>
    </w:p>
    <w:p>
      <w:r>
        <w:t>========================================</w:t>
      </w:r>
    </w:p>
    <w:p>
      <w:r>
        <w:t>File Path: D:\Android\Andriod_Data\AndroidStudioProjects\GargiAndroid\app\release\baselineProfiles\1\app-release.dm</w:t>
      </w:r>
    </w:p>
    <w:p>
      <w:r>
        <w:t>Content: Could not read file D:\Android\Andriod_Data\AndroidStudioProjects\GargiAndroid\app\release\baselineProfiles\1\app-release.dm. Error: 'utf-8' codec can't decode byte 0xe8 in position 43: invalid continuation byte...</w:t>
      </w:r>
    </w:p>
    <w:p>
      <w:r>
        <w:t>========================================</w:t>
      </w:r>
    </w:p>
    <w:p>
      <w:r>
        <w:t>File Path: D:\Android\Andriod_Data\AndroidStudioProjects\GargiAndroid\app\src\main\AndroidManifest.xml</w:t>
      </w:r>
    </w:p>
    <w:p>
      <w:r>
        <w:t>Content: &lt;?xml version="1.0" encoding="utf-8"?&gt; &lt;manifest xmlns:android="http://schemas.android.com/apk/res/android"&gt;      &lt;uses-permission android:name="android.permission.INTERNET" /&gt;     &lt;uses-permission android:name="android.permission.RECORD_AUDIO" /&gt;      &lt;application         android:name=".GargiApplication"         android:allowBackup="true"         android:label="@string/app_name"         android:supportsRtl="true"         android:theme="@style/Theme.GargiAndroid"         android:icon="@mipmap/ic_launcher"         android:usesCleartextTraffic="true"         android:networkSecurityConfig="@xml/network_security_config"&gt;          &lt;activity             android:name=".MainActivity"             android:exported="true"&gt;             &lt;intent-filter&gt;                 &lt;action android:name="android.intent.action.MAIN" /&gt;                 &lt;category android:name="android.intent.category.LAUNCHER" /&gt;             &lt;/intent-filter&gt;         &lt;/activity&gt;      &lt;/application&gt;  &lt;/manifest&gt; ...</w:t>
      </w:r>
    </w:p>
    <w:p>
      <w:r>
        <w:t>========================================</w:t>
      </w:r>
    </w:p>
    <w:p>
      <w:r>
        <w:t>File Path: D:\Android\Andriod_Data\AndroidStudioProjects\GargiAndroid\app\src\main\ic_launcher-playstore.png</w:t>
      </w:r>
    </w:p>
    <w:p>
      <w:r>
        <w:t>Content: Could not read file D:\Android\Andriod_Data\AndroidStudioProjects\GargiAndroid\app\src\main\ic_launcher-playstore.png. Error: 'utf-8' codec can't decode byte 0x89 in position 0: invalid start byte...</w:t>
      </w:r>
    </w:p>
    <w:p>
      <w:r>
        <w:t>========================================</w:t>
      </w:r>
    </w:p>
    <w:p>
      <w:r>
        <w:t>File Path: D:\Android\Andriod_Data\AndroidStudioProjects\GargiAndroid\app\src\main\core\di\AppModule.kt</w:t>
      </w:r>
    </w:p>
    <w:p>
      <w:r>
        <w:t>Content: package com.gargi.android.core.di  import com.gargi.android.data.repository.GargiRepository import com.gargi.android.data.repository.GargiRepositoryImpl import dagger.Binds import dagger.Module import dagger.hilt.InstallIn import dagger.hilt.components.SingletonComponent import javax.inject.Singleton  @Module @InstallIn(SingletonComponent::class) abstract class AppModule {      @Binds     @Singleton     abstract fun bindGargiRepository(impl: GargiRepositoryImpl): GargiRepository } ...</w:t>
      </w:r>
    </w:p>
    <w:p>
      <w:r>
        <w:t>========================================</w:t>
      </w:r>
    </w:p>
    <w:p>
      <w:r>
        <w:t>File Path: D:\Android\Andriod_Data\AndroidStudioProjects\GargiAndroid\app\src\main\java\com\gargi\android\AppNavGraph.kt</w:t>
      </w:r>
    </w:p>
    <w:p>
      <w:r>
        <w:t>Content: package com.gargi.android  import androidx.compose.runtime.Composable import androidx.compose.runtime.LaunchedEffect import androidx.hilt.navigation.compose.hiltViewModel import androidx.navigation.NavHostController import androidx.navigation.compose.NavHost import androidx.navigation.compose.composable import androidx.navigation.navOptions import com.gargi.android.ui.screens.auth.AuthViewModel import com.gargi.android.ui.screens.auth.LoginScreen import com.gargi.android.ui.screens.auth.SignupScreen import com.gargi.android.ui.screens.evaluate.EvaluateScreen import com.gargi.android.ui.screens.evaluate.EvaluateViewModel import com.gargi.android.ui.screens.history.HistoryScreen import com.gargi.android.ui.screens.history.HistoryViewModel import com.gargi.android.ui.screens.home.HomeScreen import com.gargi.android.ui.screens.home.HomeViewModel import com.gargi.android.ui.screens.topics.TopicsScreen import com.gargi.android.ui.screens.topics.TopicsViewModel import com.google.firebase.auth.FirebaseAuth  object Routes {     const val SPLASH = "splash"     const val LOGIN = "login"     const val SIGNUP = "signup"      const val HOME = "home"     const val TOPICS = "topics"     const val EVALUATE = "evaluate"     const val HISTORY = "history" }  private const val KEY_TOPIC_TEXT = "topic_text"  @Composable fun AppNavGraph(     navController: NavHostController ) {     NavHost(         navController = navController,         startDestination = Routes.SPLASH     ) {          // 1) Splash: decide where to go based on Firebase session         composable(Routes.SPLASH) {             LaunchedEffect(Unit) {                 val isLoggedIn = FirebaseAuth.getInstance().currentUser != null                 val target = if (isLoggedIn) Routes.HOME else Routes.LOGIN                  navController.navigate(                     target,                     navOptions {                         popUpTo(Routes.SPLASH) { inclusive = true }                         launchSingleTop = true                     }                 )             }         }          // 2) Auth         composable(Routes.LOGIN) {             val vm: AuthViewModel = hiltViewModel()             LoginScreen(                 vm = vm,                 onGoSignup = { navController.navigate(Routes.SIGNUP) },                 onSuccess = {                     navController.navigate(                         Routes.HOME,                         navOptions {                             popUpTo(Routes.LOGIN) { inclusive = true }                             launchSingleTop = true                         }                     )                 }             )         }          composable(Routes.SIGNUP) {             val vm: AuthViewModel = hiltViewModel()             SignupScreen(                 vm = vm,                 onGoLogin = { navController.popBackStack() },                 onSuccess = {                     navController.navigate(                         Routes.HOME,                         navOptions {                             popUpTo(Routes.SIGNUP) { inclusive = true }                             launchSingleTop = true                         }                     )                 }             )         }          // 3) Main app         composable(Routes.HOME) {             val vm: HomeViewModel = hiltViewModel()              HomeScreen(                 vm = vm,                 onBrowseTopics = { navController.navigate(Routes.TOPICS) },                 onStartPractice = { topicText: String -&gt;                     navController.currentBackStackEntry                         ?.savedStateHandle                         ?.set(KEY_TOPIC_TEXT, topicText)                      navController.navigate(Routes.EVALUATE)                 },                 onOpenHistory = { navController.navigate(Routes.HISTORY) },                 onLogout = {                     FirebaseAuth.getInstance().signOut()                     navController.navigate(                         Routes.LOGIN,                         navOptions {                             popUpTo(Routes.HOME) { inclusive = true }                             launchSingleTop = true                         }                     )                 },                 onAddUser = {                     FirebaseAuth.getInstance().signOut()                     navController.navigate(                         Routes.SIGNUP,                         navOptions {                             popUpTo(Routes.HOME) { inclusive = true }                             launchSingleTop = true                         }                     )                 }             )          }          composable(Routes.TOPICS) {             val vm: TopicsViewModel = hiltViewModel()              TopicsScreen(                 vm = vm,                 onBack = { navController.popBackStack() },                 onStartPractice = { topicText: String -&gt;                     navController.currentBackStackEntry                         ?.savedStateHandle                         ?.set(KEY_TOPIC_TEXT, topicText)                      navController.navigate(Routes.EVALUATE)                 }             )         }          composable(Routes.EVALUATE) {             val vm: EvaluateViewModel = hiltViewModel()              val topicFromPrev = navController.previousBackStackEntry                 ?.savedStateHandle                 ?.get&lt;String&gt;(KEY_TOPIC_TEXT)                 .orEmpty()              LaunchedEffect(topicFromPrev) {                 if (topicFromPrev.isNotBlank()) {                     vm.setTopicText(topicFromPrev)                 }             }              EvaluateScreen(                 vm = vm,                 onBack = { navController.popBackStack() }             )         }          // 4) History         composable(Routes.HISTORY) {             val vm: HistoryViewModel = hiltViewModel()             HistoryScreen(                 vm = vm,                 onBack = { navController.popBackStack() }             )         }     } } ...</w:t>
      </w:r>
    </w:p>
    <w:p>
      <w:r>
        <w:t>========================================</w:t>
      </w:r>
    </w:p>
    <w:p>
      <w:r>
        <w:t>File Path: D:\Android\Andriod_Data\AndroidStudioProjects\GargiAndroid\app\src\main\java\com\gargi\android\GargiApplication.kt</w:t>
      </w:r>
    </w:p>
    <w:p>
      <w:r>
        <w:t>Content: package com.gargi.android  import android.app.Application import com.google.firebase.FirebaseApp import dagger.hilt.android.HiltAndroidApp  @HiltAndroidApp class GargiApplication : Application() {     override fun onCreate() {         super.onCreate()         FirebaseApp.initializeApp(this)     } } ...</w:t>
      </w:r>
    </w:p>
    <w:p>
      <w:r>
        <w:t>========================================</w:t>
      </w:r>
    </w:p>
    <w:p>
      <w:r>
        <w:t>File Path: D:\Android\Andriod_Data\AndroidStudioProjects\GargiAndroid\app\src\main\java\com\gargi\android\MainActivity.kt</w:t>
      </w:r>
    </w:p>
    <w:p>
      <w:r>
        <w:t>Content: package com.gargi.android  import android.os.Bundle import androidx.activity.ComponentActivity import androidx.activity.compose.setContent import androidx.activity.enableEdgeToEdge import com.gargi.android.ui.GargiAppRoot import com.gargi.android.ui.theme.GargiTheme import dagger.hilt.android.AndroidEntryPoint  @AndroidEntryPoint class MainActivity : ComponentActivity() {      override fun onCreate(savedInstanceState: Bundle?) {         super.onCreate(savedInstanceState)         enableEdgeToEdge()          setContent {             GargiTheme {                 GargiAppRoot()             }         }     } } ...</w:t>
      </w:r>
    </w:p>
    <w:p>
      <w:r>
        <w:t>========================================</w:t>
      </w:r>
    </w:p>
    <w:p>
      <w:r>
        <w:t>File Path: D:\Android\Andriod_Data\AndroidStudioProjects\GargiAndroid\app\src\main\java\com\gargi\android\core\di\NetworkModule.kt</w:t>
      </w:r>
    </w:p>
    <w:p>
      <w:r>
        <w:t>Content: package com.gargi.android.core.di  import com.gargi.android.BuildConfig import com.gargi.android.core.network.ApiKeyInterceptor import com.gargi.android.data.remote.GargiApi import dagger.Module import dagger.Provides import dagger.hilt.InstallIn import dagger.hilt.components.SingletonComponent import javax.inject.Singleton import kotlinx.serialization.json.Json import okhttp3.OkHttpClient import okhttp3.MediaType.Companion.toMediaType import retrofit2.Retrofit import retrofit2.converter.kotlinx.serialization.asConverterFactory  @Module @InstallIn(SingletonComponent::class) object NetworkModule {      @Provides     @Singleton     fun provideOkHttpClient(): OkHttpClient {         return OkHttpClient.Builder()             .addInterceptor(ApiKeyInterceptor())             .build()     }      @Provides     @Singleton     fun provideJson(): Json {         return Json {             ignoreUnknownKeys = true             isLenient = true             explicitNulls = false         }     }      @Provides     @Singleton     fun provideRetrofit(client: OkHttpClient, json: Json): Retrofit {         val contentType = "application/json".toMediaType()         return Retrofit.Builder()             .baseUrl(BuildConfig.GARGI_BASE_URL) //             .client(client)             .addConverterFactory(json.asConverterFactory(contentType))             .build()     }      @Provides     @Singleton     fun provideGargiApi(retrofit: Retrofit): GargiApi {         return retrofit.create(GargiApi::class.java)     } } ...</w:t>
      </w:r>
    </w:p>
    <w:p>
      <w:r>
        <w:t>========================================</w:t>
      </w:r>
    </w:p>
    <w:p>
      <w:r>
        <w:t>File Path: D:\Android\Andriod_Data\AndroidStudioProjects\GargiAndroid\app\src\main\java\com\gargi\android\core\di\RepositoryModule.kt</w:t>
      </w:r>
    </w:p>
    <w:p>
      <w:r>
        <w:t>Content: package com.gargi.android.core.di  import com.gargi.android.data.repository.GargiRepository import com.gargi.android.data.repository.GargiRepositoryImpl import dagger.Binds import dagger.Module import dagger.hilt.InstallIn import dagger.hilt.components.SingletonComponent import javax.inject.Singleton  @Module @InstallIn(SingletonComponent::class) abstract class RepositoryModule {      @Binds     @Singleton     abstract fun bindGargiRepository(impl: GargiRepositoryImpl): GargiRepository } ...</w:t>
      </w:r>
    </w:p>
    <w:p>
      <w:r>
        <w:t>========================================</w:t>
      </w:r>
    </w:p>
    <w:p>
      <w:r>
        <w:t>File Path: D:\Android\Andriod_Data\AndroidStudioProjects\GargiAndroid\app\src\main\java\com\gargi\android\core\network\ApiKeyInterceptor.kt</w:t>
      </w:r>
    </w:p>
    <w:p>
      <w:r>
        <w:t>Content: package com.gargi.android.core.network  import com.gargi.android.BuildConfig import okhttp3.Interceptor import okhttp3.Response  class ApiKeyInterceptor : Interceptor {     override fun intercept(chain: Interceptor.Chain): Response {         val key = BuildConfig.GARGI_API_KEY         android.util.Log.d("GARGI_API", "Using API key length=${key.length}")          val req = chain.request().newBuilder()             .addHeader("X-API-Key", key)             .build()         return chain.proceed(req)     } }  ...</w:t>
      </w:r>
    </w:p>
    <w:p>
      <w:r>
        <w:t>========================================</w:t>
      </w:r>
    </w:p>
    <w:p>
      <w:r>
        <w:t>File Path: D:\Android\Andriod_Data\AndroidStudioProjects\GargiAndroid\app\src\main\java\com\gargi\android\core\stt\AndroidSpeechRecognizer.kt</w:t>
      </w:r>
    </w:p>
    <w:p>
      <w:r>
        <w:t>Content: package com.gargi.android.speech  import android.content.Context import android.content.Intent import android.os.Bundle import android.speech.RecognitionListener import android.speech.RecognizerIntent import android.speech.SpeechRecognizer  class AndroidSpeechRecognizer(     context: Context ) {     private val appContext = context.applicationContext     private var sr: SpeechRecognizer? = null      fun start(         onPartial: (String) -&gt; Unit,         onFinal: (String) -&gt; Unit,         onError: (String) -&gt; Unit     ) {         stop()          if (!SpeechRecognizer.isRecognitionAvailable(appContext)) {             onError("Speech recognition is not available on this device.")             return         }          sr = SpeechRecognizer.createSpeechRecognizer(appContext).apply {             setRecognitionListener(object : RecognitionListener {                 override fun onReadyForSpeech(params: Bundle?) = Unit                 override fun onBeginningOfSpeech() = Unit                 override fun onRmsChanged(rmsdB: Float) = Unit                 override fun onBufferReceived(buffer: ByteArray?) = Unit                 override fun onEndOfSpeech() = Unit                  override fun onError(error: Int) {                     onError("Speech error code: $error")                 }                  override fun onResults(results: Bundle?) {                     val text = results                         ?.getStringArrayList(SpeechRecognizer.RESULTS_RECOGNITION)                         ?.firstOrNull()                         .orEmpty()                     if (text.isNotBlank()) onFinal(text) else onError("No speech recognized.")                 }                  override fun onPartialResults(partialResults: Bundle?) {                     val text = partialResults                         ?.getStringArrayList(SpeechRecognizer.RESULTS_RECOGNITION)                         ?.firstOrNull()                         .orEmpty()                     if (text.isNotBlank()) onPartial(text)                 }                  override fun onEvent(eventType: Int, params: Bundle?) = Unit             })         }          val intent = Intent(RecognizerIntent.ACTION_RECOGNIZE_SPEECH).apply {             putExtra(RecognizerIntent.EXTRA_LANGUAGE_MODEL, RecognizerIntent.LANGUAGE_MODEL_FREE_FORM)             putExtra(RecognizerIntent.EXTRA_PARTIAL_RESULTS, true)             putExtra(RecognizerIntent.EXTRA_MAX_RESULTS, 1)         }          sr?.startListening(intent)     }      fun stop() {         runCatching { sr?.stopListening() }         runCatching { sr?.cancel() }         runCatching { sr?.destroy() }         sr = null     } } ...</w:t>
      </w:r>
    </w:p>
    <w:p>
      <w:r>
        <w:t>========================================</w:t>
      </w:r>
    </w:p>
    <w:p>
      <w:r>
        <w:t>File Path: D:\Android\Andriod_Data\AndroidStudioProjects\GargiAndroid\app\src\main\java\com\gargi\android\core\stt\ContinuousSpeechRecognizer.kt</w:t>
      </w:r>
    </w:p>
    <w:p>
      <w:r>
        <w:t>Content: package com.gargi.android.core.stt  import android.content.Context import android.content.Intent import android.os.Bundle import android.os.Handler import android.os.Looper import android.speech.RecognitionListener import android.speech.RecognizerIntent import android.speech.SpeechRecognizer  /**  * Continuous speech recognizer that:  * - keeps listening across short pauses  * - auto-pauses after silenceTimeoutMs with onAutoPause()  * - exposes start/stop so UI can resume without clearing transcript  *  * NOTE:  * Android SpeechRecognizer can still end sessions unexpectedly on some devices.  * We re-start automatically when active, and we do NOT clear transcript in here.  */ class ContinuousSpeechRecognizer(     context: Context,     private val silenceTimeoutMs: Long = 120_000L // 2 minutes ) {      private val appContext = context.applicationContext     private var recognizer: SpeechRecognizer? = null     private val mainHandler = Handler(Looper.getMainLooper())      private var isActive = false     private var lastSpeechTime = System.currentTimeMillis()      private var onPartial: ((String) -&gt; Unit)? = null     private var onFinalChunk: ((String) -&gt; Unit)? = null     private var onAutoPause: (() -&gt; Unit)? = null     private var onError: ((String) -&gt; Unit)? = null      private val silenceCheck = object : Runnable {         override fun run() {             if (!isActive) return              val now = System.currentTimeMillis()             val silentFor = now - lastSpeechTime             if (silentFor &gt;= silenceTimeoutMs) {                 // Auto-pause                 stopInternal()                 onAutoPause?.invoke()                 return             }              mainHandler.postDelayed(this, 1_000L)         }     }      fun start(         onPartial: (String) -&gt; Unit,         onFinalChunk: (String) -&gt; Unit,         onAutoPause: () -&gt; Unit,         onError: (String) -&gt; Unit     ) {         this.onPartial = onPartial         this.onFinalChunk = onFinalChunk         this.onAutoPause = onAutoPause         this.onError = onError          if (!SpeechRecognizer.isRecognitionAvailable(appContext)) {             onError("Speech recognition is not available on this device.")             return         }          if (isActive) return          isActive = true         lastSpeechTime = System.currentTimeMillis()          startRecognizerSession()         mainHandler.removeCallbacks(silenceCheck)         mainHandler.postDelayed(silenceCheck, 1_000L)     }      fun stop() {         isActive = false         mainHandler.removeCallbacks(silenceCheck)         stopInternal()     }      fun isListening(): Boolean = isActive      private fun startRecognizerSession() {         stopInternal()          recognizer = SpeechRecognizer.createSpeechRecognizer(appContext).apply {             setRecognitionListener(object : RecognitionListener {                 override fun onReadyForSpeech(params: Bundle?) {}                 override fun onBeginningOfSpeech() {                     lastSpeechTime = System.currentTimeMillis()                 }                  override fun onRmsChanged(rmsdB: Float) {}                 override fun onBufferReceived(buffer: ByteArray?) {}                  override fun onEndOfSpeech() {                     // Do nothing: we keep active and rely on callbacks.                 }                  override fun onError(error: Int) {                     // Many devices throw "no match" or "speech timeout" even during normal pauses.                     // If we are active, restart session silently.                     if (!isActive) return                      when (error) {                         SpeechRecognizer.ERROR_NO_MATCH,                         SpeechRecognizer.ERROR_SPEECH_TIMEOUT -&gt; {                             // restart                             startRecognizerSession()                         }                         else -&gt; {                             onError?.invoke("SpeechRecognizer error=$error")                             // try restart anyway if still active                             startRecognizerSession()                         }                     }                 }                  override fun onResults(results: Bundle?) {                     val matches = results                         ?.getStringArrayList(SpeechRecognizer.RESULTS_RECOGNITION)                         .orEmpty()                      val finalText = matches.firstOrNull().orEmpty().trim()                     if (finalText.isNotBlank()) {                         lastSpeechTime = System.currentTimeMillis()                         onFinalChunk?.invoke(finalText)                     }                      if (isActive) {                         // Continue listening                         startRecognizerSession()                     }                 }                  override fun onPartialResults(partialResults: Bundle?) {                     val matches = partialResults                         ?.getStringArrayList(SpeechRecognizer.RESULTS_RECOGNITION)                         .orEmpty()                      val partial = matches.firstOrNull().orEmpty().trim()                     if (partial.isNotBlank()) {                         lastSpeechTime = System.currentTimeMillis()                         onPartial?.invoke(partial)                     }                 }                  override fun onEvent(eventType: Int, params: Bundle?) {}             })         }          val intent = Intent(RecognizerIntent.ACTION_RECOGNIZE_SPEECH).apply {             putExtra(                 RecognizerIntent.EXTRA_LANGUAGE_MODEL,                 RecognizerIntent.LANGUAGE_MODEL_FREE_FORM             )             putExtra(RecognizerIntent.EXTRA_PARTIAL_RESULTS, true)             putExtra(RecognizerIntent.EXTRA_MAX_RESULTS, 1)             putExtra(RecognizerIntent.EXTRA_CALLING_PACKAGE, appContext.packageName)         }          recognizer?.startListening(intent)     }      private fun stopInternal() {         try {             recognizer?.stopListening()         } catch (_: Throwable) {         }         try {             recognizer?.cancel()         } catch (_: Throwable) {         }         try {             recognizer?.destroy()         } catch (_: Throwable) {         }         recognizer = null     } }...</w:t>
      </w:r>
    </w:p>
    <w:p>
      <w:r>
        <w:t>========================================</w:t>
      </w:r>
    </w:p>
    <w:p>
      <w:r>
        <w:t>File Path: D:\Android\Andriod_Data\AndroidStudioProjects\GargiAndroid\app\src\main\java\com\gargi\android\core\stt\SpeechRecognizerController.kt</w:t>
      </w:r>
    </w:p>
    <w:p>
      <w:r>
        <w:t>Content: package com.gargi.android.core.stt  import android.content.Context import android.content.Intent import android.os.Bundle import android.os.SystemClock import android.speech.RecognitionListener import android.speech.RecognizerIntent import android.speech.SpeechRecognizer import kotlinx.coroutines.CoroutineScope import kotlinx.coroutines.Job import kotlinx.coroutines.delay import kotlinx.coroutines.launch import java.util.Locale import kotlin.math.max  /**  * Push-to-talk + auto-restart SpeechRecognizer controller.  *  * Key behaviors:  * - Start keeps listening until stop() is called (via auto-restart).  * - Short silences/breath won't reset transcript; it restarts and appends.  * - Auto-pauses if no new speech detected for [inactivityMs] (default 2 min).  * - Manual pause/resume supported.  */ class SpeechRecognizerController(     private val appContext: Context,     private val scope: CoroutineScope,     private val locale: Locale = Locale.UK,     private val inactivityMs: Long = 2 * 60 * 1000L,     private val restartDelayMs: Long = 250L ) {      sealed class Event {         data class Partial(val text: String) : Event()         data class Final(val appendedText: String) : Event()         data class Error(val message: String) : Event()         object ListeningStarted : Event()         object ListeningStopped : Event()         object AutoPausedDueToInactivity : Event()     }      private var recognizer: SpeechRecognizer? = null     private var isRunning: Boolean = false     private var isPaused: Boolean = false     private var lastSpeechUptime: Long = 0L     private var inactivityJob: Job? = null     private var restartJob: Job? = null      // callback set by the ViewModel     var onEvent: ((Event) -&gt; Unit)? = null      fun start() {         if (isRunning) return         isRunning = true         isPaused = false         lastSpeechUptime = SystemClock.elapsedRealtime()          ensureRecognizer()         startInactivityMonitor()          onEvent?.invoke(Event.ListeningStarted)         startListeningInternal()     }      fun pause() {         if (!isRunning || isPaused) return         isPaused = true         cancelRestart()         stopListeningInternal()         onEvent?.invoke(Event.ListeningStopped)     }      fun resume() {         if (!isRunning || !isPaused) return         isPaused = false         lastSpeechUptime = SystemClock.elapsedRealtime()         onEvent?.invoke(Event.ListeningStarted)         startListeningInternal()     }      fun stop() {         if (!isRunning) return         isRunning = false         isPaused = false          cancelRestart()         inactivityJob?.cancel()         inactivityJob = null          stopListeningInternal()         destroyRecognizer()          onEvent?.invoke(Event.ListeningStopped)     }      private fun ensureRecognizer() {         if (recognizer != null) return         recognizer = SpeechRecognizer.createSpeechRecognizer(appContext).apply {             setRecognitionListener(object : RecognitionListener {                 override fun onReadyForSpeech(params: Bundle?) { /* no-op */ }                 override fun onBeginningOfSpeech() {                     lastSpeechUptime = SystemClock.elapsedRealtime()                 }                 override fun onRmsChanged(rmsdB: Float) {                     // rms spikes can indicate speech; update timestamp lightly                     if (rmsdB &gt; 2.5f) lastSpeechUptime = SystemClock.elapsedRealtime()                 }                 override fun onBufferReceived(buffer: ByteArray?) { /* no-op */ }                 override fun onEndOfSpeech() {                     // recognizer may end after silence; we restart unless user paused/stopped                     scheduleRestart("onEndOfSpeech")                 }                  override fun onError(error: Int) {                     if (!isRunning || isPaused) return                     val msg = "SpeechRecognizer error=$error"                     onEvent?.invoke(Event.Error(msg))                     scheduleRestart("onError")                 }                  override fun onResults(results: Bundle?) {                     if (!isRunning) return                     val texts = results                         ?.getStringArrayList(SpeechRecognizer.RESULTS_RECOGNITION)                         .orEmpty()                     val best = texts.firstOrNull().orEmpty().trim()                     if (best.isNotEmpty()) {                         lastSpeechUptime = SystemClock.elapsedRealtime()                         // final chunk to append                         onEvent?.invoke(Event.Final(best))                     }                     scheduleRestart("onResults")                 }                  override fun onPartialResults(partialResults: Bundle?) {                     if (!isRunning || isPaused) return                     val texts = partialResults                         ?.getStringArrayList(SpeechRecognizer.RESULTS_RECOGNITION)                         .orEmpty()                     val best = texts.firstOrNull().orEmpty().trim()                     if (best.isNotEmpty()) {                         lastSpeechUptime = SystemClock.elapsedRealtime()                         onEvent?.invoke(Event.Partial(best))                     }                 }                  override fun onEvent(eventType: Int, params: Bundle?) { /* no-op */ }             })         }     }      private fun destroyRecognizer() {         recognizer?.apply {             runCatching { cancel() }             runCatching { destroy() }         }         recognizer = null     }      private fun startListeningInternal() {         if (!isRunning || isPaused) return         val intent = Intent(RecognizerIntent.ACTION_RECOGNIZE_SPEECH).apply {             putExtra(                 RecognizerIntent.EXTRA_LANGUAGE_MODEL,                 RecognizerIntent.LANGUAGE_MODEL_FREE_FORM             )             putExtra(RecognizerIntent.EXTRA_LANGUAGE, locale.toLanguageTag())             putExtra(RecognizerIntent.EXTRA_PARTIAL_RESULTS, true)              // These are hints; different devices behave differently.             // We rely on auto-restart regardless.             putExtra(RecognizerIntent.EXTRA_SPEECH_INPUT_MINIMUM_LENGTH_MILLIS, 1500L)             putExtra(RecognizerIntent.EXTRA_SPEECH_INPUT_COMPLETE_SILENCE_LENGTH_MILLIS, 1200L)             putExtra(RecognizerIntent.EXTRA_SPEECH_INPUT_POSSIBLY_COMPLETE_SILENCE_LENGTH_MILLIS, 800L)         }          runCatching { recognizer?.startListening(intent) }             .onFailure { e -&gt;                 onEvent?.invoke(Event.Error("startListening failed: ${e.message}"))                 scheduleRestart("startListening failed")             }     }      private fun stopListeningInternal() {         runCatching { recognizer?.stopListening() }         runCatching { recognizer?.cancel() }     }      private fun scheduleRestart(reason: String) {         if (!isRunning || isPaused) return         cancelRestart()         restartJob = scope.launch {             delay(max(50L, restartDelayMs))             // safety check again             if (!isRunning || isPaused) return@launch             startListeningInternal()         }     }      private fun cancelRestart() {         restartJob?.cancel()         restartJob = null     }      private fun startInactivityMonitor() {         inactivityJob?.cancel()         inactivityJob = scope.launch {             while (isRunning) {                 delay(500L)                 if (isPaused) continue                 val now = SystemClock.elapsedRealtime()                 val idle = now - lastSpeechUptime                 if (idle &gt;= inactivityMs) {                     // auto-pause                     isPaused = true                     stopListeningInternal()                     onEvent?.invoke(Event.AutoPausedDueToInactivity)                     onEvent?.invoke(Event.ListeningStopped)                 }             }         }     } } ...</w:t>
      </w:r>
    </w:p>
    <w:p>
      <w:r>
        <w:t>========================================</w:t>
      </w:r>
    </w:p>
    <w:p>
      <w:r>
        <w:t>File Path: D:\Android\Andriod_Data\AndroidStudioProjects\GargiAndroid\app\src\main\java\com\gargi\android\core\util\UiState.kt</w:t>
      </w:r>
    </w:p>
    <w:p>
      <w:r>
        <w:t>Content: package com.gargi.android.core.util  sealed interface UiState&lt;out T&gt; {     object Idle : UiState&lt;Nothing&gt;     object Loading : UiState&lt;Nothing&gt;     data class Success&lt;T&gt;(val data: T) : UiState&lt;T&gt;     data class Error(val message: String) : UiState&lt;Nothing&gt; } ...</w:t>
      </w:r>
    </w:p>
    <w:p>
      <w:r>
        <w:t>========================================</w:t>
      </w:r>
    </w:p>
    <w:p>
      <w:r>
        <w:t>File Path: D:\Android\Andriod_Data\AndroidStudioProjects\GargiAndroid\app\src\main\java\com\gargi\android\data\auth\AuthRepository.kt</w:t>
      </w:r>
    </w:p>
    <w:p>
      <w:r>
        <w:t>Content: package com.gargi.android.data.auth  import com.google.firebase.auth.FirebaseAuth import kotlinx.coroutines.tasks.await import javax.inject.Inject  class AuthRepository @Inject constructor(     private val auth: FirebaseAuth ) {     fun currentUid(): String? = auth.currentUser?.uid     fun currentEmail(): String? = auth.currentUser?.email     fun isLoggedIn(): Boolean = auth.currentUser != null      suspend fun signUp(email: String, password: String): String {         val res = auth.createUserWithEmailAndPassword(email, password).await()         return res.user?.uid ?: error("Signup failed: no uid")     }      suspend fun login(email: String, password: String): String {         val res = auth.signInWithEmailAndPassword(email, password).await()         return res.user?.uid ?: error("Login failed: no uid")     }      fun logout() {         auth.signOut()     } } ...</w:t>
      </w:r>
    </w:p>
    <w:p>
      <w:r>
        <w:t>========================================</w:t>
      </w:r>
    </w:p>
    <w:p>
      <w:r>
        <w:t>File Path: D:\Android\Andriod_Data\AndroidStudioProjects\GargiAndroid\app\src\main\java\com\gargi\android\data\firestore\SessionHistoryRepository.kt</w:t>
      </w:r>
    </w:p>
    <w:p>
      <w:r>
        <w:t>Content: package com.gargi.android.data.firestore  import com.google.firebase.Timestamp import com.google.firebase.firestore.FieldValue import com.google.firebase.firestore.FirebaseFirestore import kotlinx.coroutines.tasks.await import javax.inject.Inject  data class SessionDoc(     val id: String,     val topicText: String,     val transcript: String,     val overall: Double,     val fluency: Double,     val grammar: Double,     val fillers: Double,     val createdAt: Timestamp? )  class SessionHistoryRepository @Inject constructor(     private val db: FirebaseFirestore ) {      suspend fun addSession(         uid: String,         topicText: String,         transcript: String,         overall: Float,         fluency: Float,         grammar: Float,         fillers: Float     ) {         val payload = hashMapOf(             "topicText" to topicText,             "transcript" to transcript,             "overall" to overall.toDouble(),             "fluency" to fluency.toDouble(),             "grammar" to grammar.toDouble(),             "fillers" to fillers.toDouble(),             "createdAt" to FieldValue.serverTimestamp()         )          db.collection("users")             .document(uid)             .collection("sessions")             .add(payload)             .await()     }      suspend fun listSessions(uid: String, limit: Long = 50): List&lt;SessionDoc&gt; {         val snap = db.collection("users")             .document(uid)             .collection("sessions")             .orderBy("createdAt", com.google.firebase.firestore.Query.Direction.DESCENDING)             .limit(limit)             .get()             .await()          return snap.documents.map { d -&gt;             SessionDoc(                 id = d.id,                 topicText = d.getString("topicText") ?: "",                 transcript = d.getString("transcript") ?: "",                 overall = (d.getDouble("overall") ?: 0.0),                 fluency = (d.getDouble("fluency") ?: 0.0),                 grammar = (d.getDouble("grammar") ?: 0.0),                 fillers = (d.getDouble("fillers") ?: 0.0),                 createdAt = d.getTimestamp("createdAt")             )         }     } } ...</w:t>
      </w:r>
    </w:p>
    <w:p>
      <w:r>
        <w:t>========================================</w:t>
      </w:r>
    </w:p>
    <w:p>
      <w:r>
        <w:t>File Path: D:\Android\Andriod_Data\AndroidStudioProjects\GargiAndroid\app\src\main\java\com\gargi\android\data\firestore\UserProfileRepository.kt</w:t>
      </w:r>
    </w:p>
    <w:p>
      <w:r>
        <w:t>Content: package com.gargi.android.data.firestore  import com.google.firebase.firestore.FieldValue import com.google.firebase.firestore.FirebaseFirestore import kotlinx.coroutines.tasks.await import javax.inject.Inject  data class UserProfile(     val uid: String = "",     val email: String = "",     val username: String = "", )  class UserProfileRepository @Inject constructor(     private val db: FirebaseFirestore ) {     private val users = db.collection("users")      suspend fun upsertProfile(uid: String, email: String, username: String) {         val ref = users.document(uid)          db.runTransaction { tx -&gt;             val snap = tx.get(ref)             val isNew = !snap.exists()              val payload = hashMapOf&lt;String, Any&gt;(                 "uid" to uid,                 "email" to email,                 "username" to username,                 "updatedAt" to FieldValue.serverTimestamp(),                 "lastLoginAt" to FieldValue.serverTimestamp()             )              if (isNew) {                 payload["createdAt"] = FieldValue.serverTimestamp()             }              tx.set(ref, payload, com.google.firebase.firestore.SetOptions.merge())         }.await()     }      suspend fun updateLastLogin(uid: String) {         users.document(uid).update(             mapOf("lastLoginAt" to FieldValue.serverTimestamp())         ).await()     }      suspend fun getProfile(uid: String): UserProfile? {         val snap = users.document(uid).get().await()         if (!snap.exists()) return null         val email = snap.getString("email") ?: ""         val username = snap.getString("username") ?: ""         return UserProfile(uid = uid, email = email, username = username)     } } ...</w:t>
      </w:r>
    </w:p>
    <w:p>
      <w:r>
        <w:t>========================================</w:t>
      </w:r>
    </w:p>
    <w:p>
      <w:r>
        <w:t>File Path: D:\Android\Andriod_Data\AndroidStudioProjects\GargiAndroid\app\src\main\java\com\gargi\android\data\remote\GargiApi.kt</w:t>
      </w:r>
    </w:p>
    <w:p>
      <w:r>
        <w:t>Content: package com.gargi.android.data.remote  import com.gargi.android.data.remote.dto.CategoriesResponseDto import com.gargi.android.data.remote.dto.EvaluateTextRequestDto import com.gargi.android.data.remote.dto.EvaluateTextResponseDto import com.gargi.android.data.remote.dto.HealthResponseDto import com.gargi.android.data.remote.dto.TopicResponseDto import retrofit2.http.Body import retrofit2.http.GET import retrofit2.http.POST import retrofit2.http.Query  interface GargiApi {      @GET("categories")     suspend fun categories(): CategoriesResponseDto      // IMPORTANT: do NOT put leading "/" unless your Retrofit baseUrl requires it.     @GET("health")     suspend fun checkHealth(): HealthResponseDto      @GET("topics")     suspend fun getTopic(         @Query("category") category: String     ): TopicResponseDto      @POST("evaluate/text")     suspend fun evaluateText(         @Body body: EvaluateTextRequestDto     ): EvaluateTextResponseDto } ...</w:t>
      </w:r>
    </w:p>
    <w:p>
      <w:r>
        <w:t>========================================</w:t>
      </w:r>
    </w:p>
    <w:p>
      <w:r>
        <w:t>File Path: D:\Android\Andriod_Data\AndroidStudioProjects\GargiAndroid\app\src\main\java\com\gargi\android\data\remote\dto\ApiEnvelope.kt</w:t>
      </w:r>
    </w:p>
    <w:p>
      <w:r>
        <w:t>Content: package com.gargi.android.data.remote.dto  import kotlinx.serialization.SerialName import kotlinx.serialization.Serializable  @Serializable data class ApiEnvelope&lt;T&gt;(     val ok: Boolean = false,     @SerialName("request_id") val requestId: String? = null,     val data: T? = null,     val error: ApiErrorDto? = null )  @Serializable data class ApiErrorDto(     val code: String? = null,     val message: String? = null ) ...</w:t>
      </w:r>
    </w:p>
    <w:p>
      <w:r>
        <w:t>========================================</w:t>
      </w:r>
    </w:p>
    <w:p>
      <w:r>
        <w:t>File Path: D:\Android\Andriod_Data\AndroidStudioProjects\GargiAndroid\app\src\main\java\com\gargi\android\data\remote\dto\CategoriesDataDto.kt</w:t>
      </w:r>
    </w:p>
    <w:p>
      <w:r>
        <w:t>Content: package com.gargi.android.data.remote.dto  import kotlinx.serialization.Serializable  @Serializable data class CategoriesDataDto(     val categories: List&lt;String&gt; = emptyList() ) ...</w:t>
      </w:r>
    </w:p>
    <w:p>
      <w:r>
        <w:t>========================================</w:t>
      </w:r>
    </w:p>
    <w:p>
      <w:r>
        <w:t>File Path: D:\Android\Andriod_Data\AndroidStudioProjects\GargiAndroid\app\src\main\java\com\gargi\android\data\remote\dto\CategoriesDto.kt</w:t>
      </w:r>
    </w:p>
    <w:p>
      <w:r>
        <w:t>Content: package com.gargi.android.data.remote.dto  import kotlinx.serialization.Serializable  @Serializable data class CategoriesDto(     val categories: List&lt;String&gt; = emptyList() ) ...</w:t>
      </w:r>
    </w:p>
    <w:p>
      <w:r>
        <w:t>========================================</w:t>
      </w:r>
    </w:p>
    <w:p>
      <w:r>
        <w:t>File Path: D:\Android\Andriod_Data\AndroidStudioProjects\GargiAndroid\app\src\main\java\com\gargi\android\data\remote\dto\CategoriesResponseDto.kt</w:t>
      </w:r>
    </w:p>
    <w:p>
      <w:r>
        <w:t>Content: package com.gargi.android.data.remote.dto  import kotlinx.serialization.Serializable  @Serializable data class CategoriesResponseDto(     val ok: Boolean = true,     val categories: List&lt;String&gt; = emptyList() ) ...</w:t>
      </w:r>
    </w:p>
    <w:p>
      <w:r>
        <w:t>========================================</w:t>
      </w:r>
    </w:p>
    <w:p>
      <w:r>
        <w:t>File Path: D:\Android\Andriod_Data\AndroidStudioProjects\GargiAndroid\app\src\main\java\com\gargi\android\data\remote\dto\EvaluateTextRequestDto.kt</w:t>
      </w:r>
    </w:p>
    <w:p>
      <w:r>
        <w:t>Content: package com.gargi.android.data.remote.dto  import kotlinx.serialization.SerialName import kotlinx.serialization.Serializable  @Serializable data class EvaluateTextRequestDto(     val transcript: String,      @SerialName("topic_text")     val topicText: String,      // IMPORTANT: No default. Caller must send the real duration.     @SerialName("duration_sec")     val durationSec: Int,      @SerialName("save_history")     val saveHistory: Boolean = false )...</w:t>
      </w:r>
    </w:p>
    <w:p>
      <w:r>
        <w:t>========================================</w:t>
      </w:r>
    </w:p>
    <w:p>
      <w:r>
        <w:t>File Path: D:\Android\Andriod_Data\AndroidStudioProjects\GargiAndroid\app\src\main\java\com\gargi\android\data\remote\dto\EvaluateTextResponseDto.kt</w:t>
      </w:r>
    </w:p>
    <w:p>
      <w:r>
        <w:t>Content: package com.gargi.android.data.remote.dto  import kotlinx.serialization.SerialName import kotlinx.serialization.Serializable import kotlinx.serialization.json.JsonElement import kotlinx.serialization.json.JsonObject  @Serializable data class EvaluateTextResponseDto(     val result: String = "",     val raw: RawDto = RawDto() )  @Serializable data class RawDto(     @SerialName("topic_text")     val topicText: String = "",      // topic_obj is nested and not needed for the UI right now; keep as JsonObject safely.     @SerialName("topic_obj")     val topicObj: JsonObject? = null,      val stage3: Stage3Dto? = null,     val stage4: Stage4Dto? = null,     val stage5: Stage5Dto? = null,     val stage6: Stage6Dto? = null )  @Serializable data class Stage3Dto(     val wpm: Double = 0.0,     @SerialName("pause_ratio")     val pauseRatio: Double = 0.0,      @SerialName("filler_words")     val fillerWords: JsonObject? = null,      @SerialName("grammar_errors")     val grammarErrors: Int = 0,      @SerialName("grammar_raw")     val grammarRaw: JsonElement? = null,      val transcript: String = "",      @SerialName("duration_sec")     val durationSec: Int = 0 )  @Serializable data class Stage4Dto(     val scores: ScoresDto? = null,     val evidence: EvidenceDto? = null,     val feedback: List&lt;String&gt; = emptyList(),     @SerialName("scoring_trace") val scoringTrace: JsonElement? = null )   @Serializable data class ScoresDto(     val fluency: Double = 0.0,     val grammar: Double = 0.0,     val fillers: Double = 0.0,     val overall: Double = 0.0 )  @Serializable data class EvidenceDto(     @SerialName("wpm") val wpm: Double = 0.0,     @SerialName("pause_ratio") val pauseRatio: Double = 0.0 )  @Serializable data class Stage5Dto(     @SerialName("relevance_score")     val relevanceScore: Double = 0.0,      val label: String = "",      @SerialName("on_topic_sentence_ratio")     val onTopicSentenceRatio: Double = 0.0,      @SerialName("semantic_similarity")     val semanticSimilarity: Double = 0.0,      @SerialName("key_matches")     val keyMatches: List&lt;String&gt; = emptyList(),      @SerialName("missing_keywords")     val missingKeywords: List&lt;String&gt; = emptyList(),      val explanation: String = "" )  @Serializable data class Stage6Dto(     val confidence: ConfidenceDto = ConfidenceDto(),      val priorities: List&lt;PriorityDto&gt; = emptyList(),      @SerialName("coaching_feedback")     val coachingFeedback: List&lt;String&gt; = emptyList(),      @SerialName("reflection_prompts")     val reflectionPrompts: List&lt;String&gt; = emptyList(),      @SerialName("session_summary")     val sessionSummary: SessionSummaryDto = SessionSummaryDto(),      @SerialName("history_log_path")     val historyLogPath: String? = null )  @Serializable data class ConfidenceDto(     @SerialName("confidence_score")     val confidenceScore: Double = 0.0,      @SerialName("confidence_label")     val confidenceLabel: String = "",      @SerialName("confidence_explanation")     val confidenceExplanation: String = "" )  @Serializable data class PriorityDto(     val area: String = "",     val severity: String = "",     val reason: String = "",     val action: String = "" )  @Serializable data class SessionSummaryDto(     @SerialName("timestamp_utc")     val timestampUtc: String = "",      val topic: String = "",      @SerialName("overall_quality_score")     val overallQualityScore: Double = 0.0,      @SerialName("fluency_score")     val fluencyScore: Double = 0.0,      @SerialName("grammar_score")     val grammarScore: Double = 0.0,      @SerialName("fillers_score")     val fillersScore: Double = 0.0,      @SerialName("relevance_score")     val relevanceScore: Double = 0.0,      @SerialName("relevance_label")     val relevanceLabel: String = "",      @SerialName("on_topic_sentence_ratio")     val onTopicSentenceRatio: Double = 0.0,      @SerialName("confidence_score")     val confidenceScore: Double = 0.0,      @SerialName("confidence_label")     val confidenceLabel: String = "",      val wpm: Double = 0.0,      @SerialName("pause_ratio")     val pauseRatio: Double = 0.0,      @SerialName("error_density")     val errorDensity: Double = 0.0,      @SerialName("grammar_error_count")     val grammarErrorCount: Int = 0,      @SerialName("filler_total")     val fillerTotal: Int = 0 ) ...</w:t>
      </w:r>
    </w:p>
    <w:p>
      <w:r>
        <w:t>========================================</w:t>
      </w:r>
    </w:p>
    <w:p>
      <w:r>
        <w:t>File Path: D:\Android\Andriod_Data\AndroidStudioProjects\GargiAndroid\app\src\main\java\com\gargi\android\data\remote\dto\HealthDto.kt</w:t>
      </w:r>
    </w:p>
    <w:p>
      <w:r>
        <w:t>Content: package com.gargi.android.data.remote.dto  import kotlinx.serialization.Serializable  @Serializable data class HealthDto(     val status: String = "ok",     val service: String = "",     val version: String = "" ) ...</w:t>
      </w:r>
    </w:p>
    <w:p>
      <w:r>
        <w:t>========================================</w:t>
      </w:r>
    </w:p>
    <w:p>
      <w:r>
        <w:t>File Path: D:\Android\Andriod_Data\AndroidStudioProjects\GargiAndroid\app\src\main\java\com\gargi\android\data\remote\dto\HealthResponseDto.kt</w:t>
      </w:r>
    </w:p>
    <w:p>
      <w:r>
        <w:t>Content: package com.gargi.android.data.remote.dto  import kotlinx.serialization.Serializable  @Serializable data class HealthResponseDto(     val status: String = "",     val service: String = "",     val version: String = "" ) ...</w:t>
      </w:r>
    </w:p>
    <w:p>
      <w:r>
        <w:t>========================================</w:t>
      </w:r>
    </w:p>
    <w:p>
      <w:r>
        <w:t>File Path: D:\Android\Andriod_Data\AndroidStudioProjects\GargiAndroid\app\src\main\java\com\gargi\android\data\remote\dto\HealthResult.kt</w:t>
      </w:r>
    </w:p>
    <w:p>
      <w:r>
        <w:t>Content: package com.gargi.android.data.remote.dto  data class HealthResult(     val reachable: Boolean,     val healthy: Boolean,     val httpCode: Int? = null,     val message: String? = null ) ...</w:t>
      </w:r>
    </w:p>
    <w:p>
      <w:r>
        <w:t>========================================</w:t>
      </w:r>
    </w:p>
    <w:p>
      <w:r>
        <w:t>File Path: D:\Android\Andriod_Data\AndroidStudioProjects\GargiAndroid\app\src\main\java\com\gargi\android\data\remote\dto\TopicDto.kt</w:t>
      </w:r>
    </w:p>
    <w:p>
      <w:r>
        <w:t>Content: package com.gargi.android.data.remote.dto  // KEEP THIS FILE ONLY IF other parts reference TopicDto. // Otherwise, delete it and use TopicObjDto everywhere.  typealias TopicDto = TopicObjDto ...</w:t>
      </w:r>
    </w:p>
    <w:p>
      <w:r>
        <w:t>========================================</w:t>
      </w:r>
    </w:p>
    <w:p>
      <w:r>
        <w:t>File Path: D:\Android\Andriod_Data\AndroidStudioProjects\GargiAndroid\app\src\main\java\com\gargi\android\data\remote\dto\TopicObjDto.kt</w:t>
      </w:r>
    </w:p>
    <w:p>
      <w:r>
        <w:t>Content: package com.gargi.android.data.remote.dto  import kotlinx.serialization.SerialName import kotlinx.serialization.Serializable  @Serializable data class TopicObjDto(     @SerialName("topic_id")     val topicId: Int? = null,      @SerialName("category")     val category: String = "",      @SerialName("topic_raw")     val topicRaw: String = "",      @SerialName("topic_text")     val topicText: String = "",      @SerialName("topic_content")     val topicContent: String = "",      // optional fields (backend may include these)     @SerialName("instruction")     val instruction: String? = null ) ...</w:t>
      </w:r>
    </w:p>
    <w:p>
      <w:r>
        <w:t>========================================</w:t>
      </w:r>
    </w:p>
    <w:p>
      <w:r>
        <w:t>File Path: D:\Android\Andriod_Data\AndroidStudioProjects\GargiAndroid\app\src\main\java\com\gargi\android\data\remote\dto\TopicResponseDto.kt</w:t>
      </w:r>
    </w:p>
    <w:p>
      <w:r>
        <w:t>Content: package com.gargi.android.data.remote.dto  import kotlinx.serialization.SerialName import kotlinx.serialization.Serializable  @Serializable data class TopicResponseDto(     val ok: Boolean = true,      @SerialName("topic_obj")     val topicObj: TopicObjDto = TopicObjDto() ) ...</w:t>
      </w:r>
    </w:p>
    <w:p>
      <w:r>
        <w:t>========================================</w:t>
      </w:r>
    </w:p>
    <w:p>
      <w:r>
        <w:t>File Path: D:\Android\Andriod_Data\AndroidStudioProjects\GargiAndroid\app\src\main\java\com\gargi\android\data\remote\dto\TopicSearchResponseDto.kt</w:t>
      </w:r>
    </w:p>
    <w:p>
      <w:r>
        <w:t>Content: package com.gargi.android.data.remote.dto  import kotlinx.serialization.SerialName import kotlinx.serialization.Serializable  /**  * Search/browse response (list of topics).  * IMPORTANT: This file must NOT declare TopicResponseDto or TopicObjDto again.  */ @Serializable data class TopicSearchResponseDto(     val ok: Boolean = true,      @SerialName("topics")     val topics: List&lt;TopicObjDto&gt; = emptyList() ) ...</w:t>
      </w:r>
    </w:p>
    <w:p>
      <w:r>
        <w:t>========================================</w:t>
      </w:r>
    </w:p>
    <w:p>
      <w:r>
        <w:t>File Path: D:\Android\Andriod_Data\AndroidStudioProjects\GargiAndroid\app\src\main\java\com\gargi\android\data\repository\GargiRepository.kt</w:t>
      </w:r>
    </w:p>
    <w:p>
      <w:r>
        <w:t>Content: package com.gargi.android.data.repository  import com.gargi.android.data.remote.dto.EvaluateTextResponseDto import com.gargi.android.data.remote.dto.TopicResponseDto  interface GargiRepository {     suspend fun getCategories(): List&lt;String&gt;     suspend fun getTopic(category: String): TopicResponseDto      suspend fun evaluateText(         transcript: String,         topicText: String,         durationSec: Int,         saveHistory: Boolean     ): EvaluateTextResponseDto } ...</w:t>
      </w:r>
    </w:p>
    <w:p>
      <w:r>
        <w:t>========================================</w:t>
      </w:r>
    </w:p>
    <w:p>
      <w:r>
        <w:t>File Path: D:\Android\Andriod_Data\AndroidStudioProjects\GargiAndroid\app\src\main\java\com\gargi\android\data\repository\GargiRepositoryImpl.kt</w:t>
      </w:r>
    </w:p>
    <w:p>
      <w:r>
        <w:t>Content: package com.gargi.android.data.repository  import com.gargi.android.data.remote.GargiApi import com.gargi.android.data.remote.dto.CategoriesResponseDto import com.gargi.android.data.remote.dto.EvaluateTextRequestDto import com.gargi.android.data.remote.dto.EvaluateTextResponseDto import com.gargi.android.data.remote.dto.TopicResponseDto import javax.inject.Inject  class GargiRepositoryImpl @Inject constructor(     private val api: GargiApi ) : GargiRepository {      override suspend fun getCategories(): List&lt;String&gt; {         val dto: CategoriesResponseDto = api.categories()         return dto.categories     }      override suspend fun getTopic(category: String): TopicResponseDto {         return api.getTopic(category = category)     }      override suspend fun evaluateText(         transcript: String,         topicText: String,         durationSec: Int,         saveHistory: Boolean     ): EvaluateTextResponseDto {         return api.evaluateText(             EvaluateTextRequestDto(                 transcript = transcript,                 topicText = topicText,                 durationSec = durationSec,                 saveHistory = saveHistory             )         )     } } ...</w:t>
      </w:r>
    </w:p>
    <w:p>
      <w:r>
        <w:t>========================================</w:t>
      </w:r>
    </w:p>
    <w:p>
      <w:r>
        <w:t>File Path: D:\Android\Andriod_Data\AndroidStudioProjects\GargiAndroid\app\src\main\java\com\gargi\android\di\FirebaseModule.kt</w:t>
      </w:r>
    </w:p>
    <w:p>
      <w:r>
        <w:t>Content: package com.gargi.android.di  import com.google.firebase.auth.FirebaseAuth import com.google.firebase.firestore.FirebaseFirestore import dagger.Module import dagger.Provides import dagger.hilt.InstallIn import dagger.hilt.components.SingletonComponent import javax.inject.Singleton  @Module @InstallIn(SingletonComponent::class) object FirebaseModule {      @Provides     @Singleton     fun provideFirebaseAuth(): FirebaseAuth = FirebaseAuth.getInstance()      @Provides     @Singleton     fun provideFirestore(): FirebaseFirestore = FirebaseFirestore.getInstance() } ...</w:t>
      </w:r>
    </w:p>
    <w:p>
      <w:r>
        <w:t>========================================</w:t>
      </w:r>
    </w:p>
    <w:p>
      <w:r>
        <w:t>File Path: D:\Android\Andriod_Data\AndroidStudioProjects\GargiAndroid\app\src\main\java\com\gargi\android\ui\GargiAppRoot.kt</w:t>
      </w:r>
    </w:p>
    <w:p>
      <w:r>
        <w:t>Content: package com.gargi.android.ui  import androidx.compose.runtime.Composable import androidx.navigation.compose.rememberNavController import com.gargi.android.AppNavGraph  @Composable fun GargiAppRoot() {     val navController = rememberNavController()     AppNavGraph(navController = navController) } ...</w:t>
      </w:r>
    </w:p>
    <w:p>
      <w:r>
        <w:t>========================================</w:t>
      </w:r>
    </w:p>
    <w:p>
      <w:r>
        <w:t>File Path: D:\Android\Andriod_Data\AndroidStudioProjects\GargiAndroid\app\src\main\java\com\gargi\android\ui\screens\auth\AuthUiState.kt</w:t>
      </w:r>
    </w:p>
    <w:p>
      <w:r>
        <w:t>Content: package com.gargi.android.ui.screens.auth  data class AuthUiState(     val email: String = "",     val username: String = "",     val password: String = "",     val isLoading: Boolean = false,     val error: String? = null ) ...</w:t>
      </w:r>
    </w:p>
    <w:p>
      <w:r>
        <w:t>========================================</w:t>
      </w:r>
    </w:p>
    <w:p>
      <w:r>
        <w:t>File Path: D:\Android\Andriod_Data\AndroidStudioProjects\GargiAndroid\app\src\main\java\com\gargi\android\ui\screens\auth\AuthViewModel.kt</w:t>
      </w:r>
    </w:p>
    <w:p>
      <w:r>
        <w:t>Content: package com.gargi.android.ui.screens.auth  import androidx.lifecycle.ViewModel import androidx.lifecycle.viewModelScope import com.gargi.android.data.auth.AuthRepository import com.gargi.android.data.firestore.UserProfileRepository import dagger.hilt.android.lifecycle.HiltViewModel import kotlinx.coroutines.flow.MutableStateFlow import kotlinx.coroutines.flow.StateFlow import kotlinx.coroutines.flow.asStateFlow import kotlinx.coroutines.flow.update import kotlinx.coroutines.launch import javax.inject.Inject  @HiltViewModel class AuthViewModel @Inject constructor(     private val authRepo: AuthRepository,     private val profileRepo: UserProfileRepository ) : ViewModel() {      private val _state = MutableStateFlow(AuthUiState())     val state: StateFlow&lt;AuthUiState&gt; = _state.asStateFlow()      fun setEmail(v: String) = _state.update { it.copy(email = v, error = null) }     fun setUsername(v: String) = _state.update { it.copy(username = v, error = null) }     fun setPassword(v: String) = _state.update { it.copy(password = v, error = null) }      fun signup(onSuccess: () -&gt; Unit) {         val s = _state.value         if (s.email.isBlank()) return _state.update { it.copy(error = "Email is required") }         if (s.username.isBlank()) return _state.update { it.copy(error = "Username is required") }         if (s.password.length &lt; 6) return _state.update { it.copy(error = "Password must be at least 6 characters") }          viewModelScope.launch {             _state.update { it.copy(isLoading = true, error = null) }             runCatching {                 val uid = authRepo.signUp(s.email.trim(), s.password)                 profileRepo.upsertProfile(uid = uid, email = s.email.trim(), username = s.username.trim())             }.onSuccess {                 _state.update { it.copy(isLoading = false) }                 onSuccess()             }.onFailure { e -&gt;                 _state.update { it.copy(isLoading = false, error = e.message ?: "Signup failed") }             }         }     }      fun login(onSuccess: () -&gt; Unit) {         val s = _state.value         if (s.email.isBlank()) return _state.update { it.copy(error = "Email is required") }         if (s.password.isBlank()) return _state.update { it.copy(error = "Password is required") }          viewModelScope.launch {             _state.update { it.copy(isLoading = true, error = null) }             runCatching {                 val uid = authRepo.login(s.email.trim(), s.password)                 profileRepo.updateLastLogin(uid)             }.onSuccess {                 _state.update { it.copy(isLoading = false) }                 onSuccess()             }.onFailure { e -&gt;                 _state.update { it.copy(isLoading = false, error = e.message ?: "Login failed") }             }         }     } } ...</w:t>
      </w:r>
    </w:p>
    <w:p>
      <w:r>
        <w:t>========================================</w:t>
      </w:r>
    </w:p>
    <w:p>
      <w:r>
        <w:t>File Path: D:\Android\Andriod_Data\AndroidStudioProjects\GargiAndroid\app\src\main\java\com\gargi\android\ui\screens\auth\LoginScreen.kt</w:t>
      </w:r>
    </w:p>
    <w:p>
      <w:r>
        <w:t>Content: package com.gargi.android.ui.screens.auth  import androidx.compose.foundation.layout.Arrangement import androidx.compose.foundation.layout.Column import androidx.compose.foundation.layout.fillMaxWidth import androidx.compose.foundation.layout.padding import androidx.compose.material3.Button import androidx.compose.material3.OutlinedButton import androidx.compose.material3.OutlinedTextField import androidx.compose.material3.Text import androidx.compose.runtime.Composable import androidx.compose.runtime.collectAsState import androidx.compose.runtime.getValue import androidx.compose.ui.Modifier import androidx.compose.ui.unit.dp  @Composable fun LoginScreen(     vm: AuthViewModel,     onGoSignup: () -&gt; Unit,     onSuccess: () -&gt; Unit ) {     val s by vm.state.collectAsState()      Column(         modifier = Modifier.padding(16.dp),         verticalArrangement = Arrangement.spacedBy(12.dp)     ) {         Text("Login")          OutlinedTextField(             value = s.email,             onValueChange = vm::setEmail,             label = { Text("Email") },             modifier = Modifier.fillMaxWidth()         )          OutlinedTextField(             value = s.password,             onValueChange = vm::setPassword,             label = { Text("Password (min 6 chars)") },             modifier = Modifier.fillMaxWidth()         )          if (s.error != null) Text("Error: ${s.error}")          Button(             onClick = { vm.login(onSuccess) },             enabled = !s.isLoading,             modifier = Modifier.fillMaxWidth()         ) {             Text(if (s.isLoading) "Logging in..." else "Login")         }          OutlinedButton(             onClick = onGoSignup,             modifier = Modifier.fillMaxWidth()         ) {             Text("Create new account")         }     } } ...</w:t>
      </w:r>
    </w:p>
    <w:p>
      <w:r>
        <w:t>========================================</w:t>
      </w:r>
    </w:p>
    <w:p>
      <w:r>
        <w:t>File Path: D:\Android\Andriod_Data\AndroidStudioProjects\GargiAndroid\app\src\main\java\com\gargi\android\ui\screens\auth\SignupScreen.kt</w:t>
      </w:r>
    </w:p>
    <w:p>
      <w:r>
        <w:t>Content: package com.gargi.android.ui.screens.auth  import androidx.compose.foundation.layout.Arrangement import androidx.compose.foundation.layout.Column import androidx.compose.foundation.layout.fillMaxWidth import androidx.compose.foundation.layout.padding import androidx.compose.material3.Button import androidx.compose.material3.OutlinedButton import androidx.compose.material3.OutlinedTextField import androidx.compose.material3.Text import androidx.compose.runtime.Composable import androidx.compose.runtime.collectAsState import androidx.compose.runtime.getValue import androidx.compose.ui.Modifier import androidx.compose.ui.unit.dp  @Composable fun SignupScreen(     vm: AuthViewModel,     onGoLogin: () -&gt; Unit,     onSuccess: () -&gt; Unit ) {     val s by vm.state.collectAsState()      Column(         modifier = Modifier.padding(16.dp),         verticalArrangement = Arrangement.spacedBy(12.dp)     ) {         Text("Sign up")          OutlinedTextField(             value = s.username,             onValueChange = vm::setUsername,             label = { Text("Username (unique)") },             modifier = Modifier.fillMaxWidth()         )          OutlinedTextField(             value = s.email,             onValueChange = vm::setEmail,             label = { Text("Email") },             modifier = Modifier.fillMaxWidth()         )          OutlinedTextField(             value = s.password,             onValueChange = vm::setPassword,             label = { Text("Password (min 6 chars)") },             modifier = Modifier.fillMaxWidth()         )          if (s.error != null) Text("Error: ${s.error}")          Button(             onClick = { vm.signup(onSuccess) },             enabled = !s.isLoading,             modifier = Modifier.fillMaxWidth()         ) {             Text(if (s.isLoading) "Creating..." else "Create account")         }          OutlinedButton(             onClick = onGoLogin,             modifier = Modifier.fillMaxWidth()         ) {             Text("Back to login")         }     } } ...</w:t>
      </w:r>
    </w:p>
    <w:p>
      <w:r>
        <w:t>========================================</w:t>
      </w:r>
    </w:p>
    <w:p>
      <w:r>
        <w:t>File Path: D:\Android\Andriod_Data\AndroidStudioProjects\GargiAndroid\app\src\main\java\com\gargi\android\ui\screens\evaluate\EvaluateScreen.kt</w:t>
      </w:r>
    </w:p>
    <w:p>
      <w:r>
        <w:t>Content: package com.gargi.android.ui.screens.evaluate  import android.Manifest import androidx.activity.compose.rememberLauncherForActivityResult import androidx.activity.result.contract.ActivityResultContracts import androidx.compose.animation.AnimatedVisibility import androidx.compose.animation.core.FastOutSlowInEasing import androidx.compose.animation.core.animateFloatAsState import androidx.compose.animation.core.tween import androidx.compose.foundation.layout.Arrangement import androidx.compose.foundation.layout.Box import androidx.compose.foundation.layout.Column import androidx.compose.foundation.layout.Row import androidx.compose.foundation.layout.Spacer import androidx.compose.foundation.layout.fillMaxWidth import androidx.compose.foundation.layout.height import androidx.compose.foundation.layout.padding import androidx.compose.foundation.rememberScrollState import androidx.compose.foundation.verticalScroll import androidx.compose.material3.Button import androidx.compose.material3.Card import androidx.compose.material3.CardDefaults import androidx.compose.material3.ElevatedCard import androidx.compose.material3.HorizontalDivider import androidx.compose.material3.MaterialTheme import androidx.compose.material3.OutlinedButton import androidx.compose.material3.Text import androidx.compose.runtime.Composable import androidx.compose.runtime.DisposableEffect import androidx.compose.runtime.collectAsState import androidx.compose.runtime.getValue import androidx.compose.runtime.remember import androidx.compose.ui.Alignment import androidx.compose.ui.Modifier import androidx.compose.ui.hapticfeedback.HapticFeedbackType import androidx.compose.ui.platform.LocalContext import androidx.compose.ui.platform.LocalHapticFeedback import androidx.compose.ui.text.font.FontWeight import androidx.compose.ui.unit.dp import com.airbnb.lottie.compose.LottieAnimation import com.airbnb.lottie.compose.LottieCompositionSpec import com.airbnb.lottie.compose.rememberLottieComposition import com.gargi.android.core.stt.ContinuousSpeechRecognizer  @Composable fun EvaluateScreen(     vm: EvaluateViewModel,     onBack: () -&gt; Unit ) {     val state by vm.state.collectAsState()     val haptics = LocalHapticFeedback.current     val context = LocalContext.current      val stt = remember { ContinuousSpeechRecognizer(context, silenceTimeoutMs = 120_000L) }      DisposableEffect(Unit) {         onDispose { stt.stop() }     }      val micPermissionLauncher = rememberLauncherForActivityResult(         contract = ActivityResultContracts.RequestPermission()     ) { granted: Boolean -&gt;         if (!granted) {             stt.stop()             vm.setListening(false)         }     }      val animOverall by animateFloatAsState(         targetValue = state.overall,         animationSpec = tween(durationMillis = 700, easing = FastOutSlowInEasing),         label = "overallCount"     )     val animFluency by animateFloatAsState(         targetValue = state.fluency,         animationSpec = tween(durationMillis = 700, easing = FastOutSlowInEasing),         label = "fluencyCount"     )     val animGrammar by animateFloatAsState(         targetValue = state.grammar,         animationSpec = tween(durationMillis = 700, easing = FastOutSlowInEasing),         label = "grammarCount"     )     val animFillers by animateFloatAsState(         targetValue = state.fillers,         animationSpec = tween(durationMillis = 700, easing = FastOutSlowInEasing),         label = "fillersCount"     )      val showSuccess = state.overall &gt; 8.5f &amp;&amp; !state.isEvaluating &amp;&amp; state.fullFeedbackText.isNotBlank()      val confettiComp = rememberLottieComposition(LottieCompositionSpec.Asset("gargi_confetti.json"))     val loadingComp = rememberLottieComposition(LottieCompositionSpec.Asset("gargi_loading.json"))      Column(         modifier = Modifier             .padding(16.dp)             .verticalScroll(rememberScrollState()),         verticalArrangement = Arrangement.spacedBy(12.dp)     ) {         Row(             modifier = Modifier.fillMaxWidth(),             horizontalArrangement = Arrangement.SpaceBetween,             verticalAlignment = Alignment.CenterVertically         ) {             Text("Speaking Practice", style = MaterialTheme.typography.headlineSmall)             OutlinedButton(onClick = onBack) { Text("Back") }         }          ElevatedCard(             modifier = Modifier.fillMaxWidth(),             elevation = CardDefaults.elevatedCardElevation(defaultElevation = 2.dp)         ) {             Column(modifier = Modifier.padding(14.dp), verticalArrangement = Arrangement.spacedBy(10.dp)) {                 Text("Transcript", style = MaterialTheme.typography.titleMedium)                  Text(                     text = if (state.transcriptDisplay.isBlank()) "Start speaking to generate transcript..." else state.transcriptDisplay,                     style = MaterialTheme.typography.bodyLarge                 )                  AnimatedVisibility(visible = state.isListening) {                     Row(verticalAlignment = Alignment.CenterVertically) {                         Box(modifier = Modifier.padding(end = 8.dp)) {                             LottieAnimation(                                 composition = loadingComp.value,                                 iterations = Int.MAX_VALUE                             )                         }                         Text("Listening...", style = MaterialTheme.typography.bodyMedium)                     }                 }                  AnimatedVisibility(visible = state.isAutoPaused) {                     Text(                         "Auto-paused (no speech for 2 minutes). Tap Start to resume.",                         style = MaterialTheme.typography.bodyMedium,                         fontWeight = FontWeight.SemiBold                     )                 }                  Row(horizontalArrangement = Arrangement.spacedBy(10.dp)) {                     Button(                         onClick = {                             haptics.performHapticFeedback(HapticFeedbackType.TextHandleMove)                             micPermissionLauncher.launch(Manifest.permission.RECORD_AUDIO)                              vm.setAutoPaused(false)                             vm.setListening(true)                              stt.start(                                 onPartial = { partial -&gt;                                     // ✅ update only partial, never overwrite final transcript                                     vm.setPartialTranscript(partial)                                 },                                 onFinalChunk = { chunk -&gt;                                     // ✅ append final chunk to the final transcript                                     vm.appendFinalChunk(chunk)                                 },                                 onAutoPause = {                                     vm.setListening(false)                                     vm.setAutoPaused(true)                                 },                                 onError = { _ -&gt;                                     vm.setListening(false)                                 }                             )                         },                         modifier = Modifier.weight(1f),                         enabled = !state.isListening                     ) {                         Text(if (state.isListening) "Listening…" else "Start / Resume")                     }                      OutlinedButton(                         onClick = {                             haptics.performHapticFeedback(HapticFeedbackType.LongPress)                             stt.stop()                             vm.setListening(false)                             vm.setPartialTranscript("") // clear partial on stop                         },                         modifier = Modifier.weight(1f)                     ) {                         Text("Stop")                     }                 }                  Row(horizontalArrangement = Arrangement.spacedBy(10.dp)) {                     OutlinedButton(                         onClick = {                             haptics.performHapticFeedback(HapticFeedbackType.TextHandleMove)                             vm.resetTranscript()                         },                         modifier = Modifier.weight(1f)                     ) { Text("Reset") }                 }             }         }          Button(             onClick = {                 haptics.performHapticFeedback(HapticFeedbackType.LongPress)                 vm.evaluate(saveHistory = true)             },             enabled = !state.isEvaluating &amp;&amp; state.transcriptDisplay.isNotBlank(),             modifier = Modifier.fillMaxWidth()         ) {             Text(if (state.isEvaluating) "Evaluating..." else "Evaluate")         }          AnimatedVisibility(visible = showSuccess) {             Card(                 modifier = Modifier.fillMaxWidth(),                 elevation = CardDefaults.cardElevation(defaultElevation = 2.dp)             ) {                 Column(modifier = Modifier.padding(12.dp)) {                     Text("Excellent session", style = MaterialTheme.typography.titleMedium, fontWeight = FontWeight.SemiBold)                     Spacer(Modifier.height(6.dp))                     LottieAnimation(composition = confettiComp.value, iterations = 1)                     Text("Overall score &gt; 8.5. Keep the same structure and pacing.", style = MaterialTheme.typography.bodyMedium)                 }             }         }          Card(             modifier = Modifier.fillMaxWidth(),             elevation = CardDefaults.cardElevation(defaultElevation = 1.dp)         ) {             Column(modifier = Modifier.padding(14.dp), verticalArrangement = Arrangement.spacedBy(8.dp)) {                 Text("Scores", style = MaterialTheme.typography.titleMedium)                 ScoreRow("Overall", animOverall)                 ScoreRow("Fluency", animFluency)                 ScoreRow("Grammar", animGrammar)                 ScoreRow("Fillers", animFillers)             }         }          if (state.feedbackSections.isNotEmpty()) {             Card(                 modifier = Modifier.fillMaxWidth(),                 elevation = CardDefaults.cardElevation(defaultElevation = 1.dp)             ) {                 Column(modifier = Modifier.padding(14.dp), verticalArrangement = Arrangement.spacedBy(12.dp)) {                     Text("Full Feedback", style = MaterialTheme.typography.titleMedium)                      state.feedbackSections.forEachIndexed { idx, sec -&gt;                         Text(sec.title, style = MaterialTheme.typography.titleSmall, fontWeight = FontWeight.SemiBold)                         sec.bullets.forEach { b -&gt; Text("• $b", style = MaterialTheme.typography.bodyMedium) }                         if (idx != state.feedbackSections.lastIndex) HorizontalDivider()                     }                      Row(horizontalArrangement = Arrangement.spacedBy(10.dp)) {                         OutlinedButton(                             onClick = {                                 haptics.performHapticFeedback(HapticFeedbackType.TextHandleMove)                                 vm.generateNextAttemptOutline()                             },                             modifier = Modifier.weight(1f)                         ) { Text("Generate next attempt outline") }                          Button(                             onClick = {                                 haptics.performHapticFeedback(HapticFeedbackType.TextHandleMove)                                 vm.clearError()                             },                             modifier = Modifier.weight(1f)                         ) { Text("Try again") }                     }                 }             }         }          if (state.nextAttemptOutline.isNotBlank()) {             Card(modifier = Modifier.fillMaxWidth(), elevation = CardDefaults.cardElevation(defaultElevation = 1.dp)) {                 Column(modifier = Modifier.padding(14.dp), verticalArrangement = Arrangement.spacedBy(8.dp)) {                     Text("Next attempt outline", style = MaterialTheme.typography.titleMedium)                     Text(state.nextAttemptOutline, style = MaterialTheme.typography.bodyMedium)                 }             }         }     } }  @Composable private fun ScoreRow(label: String, value: Float) {     Row(         modifier = Modifier.fillMaxWidth(),         horizontalArrangement = Arrangement.SpaceBetween     ) {         Text(label, style = MaterialTheme.typography.bodyLarge)         Text(             text = String.format("%.1f", value),             style = MaterialTheme.typography.bodyLarge,             fontWeight = FontWeight.SemiBold         )     } } ...</w:t>
      </w:r>
    </w:p>
    <w:p>
      <w:r>
        <w:t>========================================</w:t>
      </w:r>
    </w:p>
    <w:p>
      <w:r>
        <w:t>File Path: D:\Android\Andriod_Data\AndroidStudioProjects\GargiAndroid\app\src\main\java\com\gargi\android\ui\screens\evaluate\EvaluateUiState.kt</w:t>
      </w:r>
    </w:p>
    <w:p>
      <w:r>
        <w:t>Content: package com.gargi.android.ui.screens.evaluate  data class FeedbackSection(     val title: String,     val bullets: List&lt;String&gt; )  data class EvaluateUiState(     // ✅ split transcript: final + partial     val transcriptFinal: String = "",     val transcriptPartial: String = "",      val topicText: String = "",     val saveHistory: Boolean = true,      // STT     val isListening: Boolean = false,     val isAutoPaused: Boolean = false,      // evaluation     val isEvaluating: Boolean = false,      // scores 0..10     val overall: Float = 0f,     val fluency: Float = 0f,     val grammar: Float = 0f,     val fillers: Float = 0f,      // feedback     val feedbackSections: List&lt;FeedbackSection&gt; = emptyList(),     val fullFeedbackText: String = "",      // local-only     val nextAttemptOutline: String = "",      // error     val errorMessage: String? = null ) {     val transcriptDisplay: String         get() {             val f = transcriptFinal.trim()             val p = transcriptPartial.trim()             return when {                 f.isBlank() &amp;&amp; p.isBlank() -&gt; ""                 f.isBlank() -&gt; p                 p.isBlank() -&gt; f                 else -&gt; "$f $p"             }.trim()         } } ...</w:t>
      </w:r>
    </w:p>
    <w:p>
      <w:r>
        <w:t>========================================</w:t>
      </w:r>
    </w:p>
    <w:p>
      <w:r>
        <w:t>File Path: D:\Android\Andriod_Data\AndroidStudioProjects\GargiAndroid\app\src\main\java\com\gargi\android\ui\screens\evaluate\EvaluateViewModel.kt</w:t>
      </w:r>
    </w:p>
    <w:p>
      <w:r>
        <w:t>Content: package com.gargi.android.ui.screens.evaluate  import androidx.lifecycle.ViewModel import androidx.lifecycle.viewModelScope import com.gargi.android.data.auth.AuthRepository import com.gargi.android.data.firestore.SessionHistoryRepository import com.gargi.android.data.repository.GargiRepository import dagger.hilt.android.lifecycle.HiltViewModel import kotlinx.coroutines.flow.MutableStateFlow import kotlinx.coroutines.flow.StateFlow import kotlinx.coroutines.flow.asStateFlow import kotlinx.coroutines.flow.update import kotlinx.coroutines.launch import javax.inject.Inject  @HiltViewModel class EvaluateViewModel @Inject constructor(     private val repo: GargiRepository,     private val authRepo: AuthRepository,     private val historyRepo: SessionHistoryRepository ) : ViewModel() {      private val _state = MutableStateFlow(EvaluateUiState())     val state: StateFlow&lt;EvaluateUiState&gt; = _state.asStateFlow()      // ---- Duration tracking (supports pause/resume) ----     private var segmentStartMs: Long? = null          // when current listening segment began     private var accumulatedMs: Long = 0L              // total elapsed ms across all segments      fun setTopicText(topicText: String) {         _state.update { it.copy(topicText = topicText) }     }      /**      * Call this whenever the UI starts/stops listening.      * This method will accurately accumulate total session duration across:      * - normal stop      * - auto-pause      * - resume      */     fun setListening(listening: Boolean) {         val now = System.currentTimeMillis()         val wasListening = _state.value.isListening          if (listening &amp;&amp; !wasListening) {             // Start (or resume) a segment             segmentStartMs = now         }          if (!listening &amp;&amp; wasListening) {             // End a segment and accumulate time             val start = segmentStartMs             if (start != null) {                 accumulatedMs += (now - start).coerceAtLeast(0L)             }             segmentStartMs = null         }          _state.update { it.copy(isListening = listening) }     }      fun setAutoPaused(paused: Boolean) {         _state.update { it.copy(isAutoPaused = paused) }     }      fun setPartialTranscript(text: String) {         _state.update { it.copy(transcriptPartial = text) }     }      fun appendFinalChunk(chunk: String) {         val clean = chunk.trim()         if (clean.isBlank()) return          _state.update { s -&gt;             val current = s.transcriptFinal.trim()             val combined = if (current.isBlank()) clean else "$current $clean"             s.copy(                 transcriptFinal = combined,                 transcriptPartial = "",                 isAutoPaused = false             )         }     }      fun resetTranscript() {         // Reset text + timing (fresh session)         accumulatedMs = 0L         segmentStartMs = null          _state.update {             it.copy(                 transcriptFinal = "",                 transcriptPartial = "",                 isAutoPaused = false             )         }     }      fun clearError() {         _state.update { it.copy(errorMessage = null) }     }      /**      * Compute total duration in seconds including current active segment if listening.      */     private fun computeDurationSecNow(): Int {         val now = System.currentTimeMillis()         val activeSegmentMs = segmentStartMs?.let { start -&gt;             (now - start).coerceAtLeast(0L)         } ?: 0L          val totalMs = accumulatedMs + activeSegmentMs         val sec = (totalMs / 1000.0).toInt().coerceAtLeast(1)         return sec     }      fun evaluate(saveHistory: Boolean) {         val s = _state.value         val transcript = s.transcriptDisplay.trim()         val durationSec = computeDurationSecNow()          if (transcript.isBlank()) {             _state.update { it.copy(errorMessage = "Transcript is empty") }             return         }         if (s.topicText.isBlank()) {             _state.update { it.copy(errorMessage = "Topic is empty") }             return         }          viewModelScope.launch {             _state.update { it.copy(isEvaluating = true, errorMessage = null) }              try {                 val dto = repo.evaluateText(                     transcript = transcript,                     topicText = s.topicText,                     durationSec = durationSec,                     saveHistory = saveHistory                 )                  val scores = dto.raw.stage4?.scores                 val stage4Feedback = dto.raw.stage4?.feedback.orEmpty()                 val stage6 = dto.raw.stage6                  val priorities = stage6?.priorities.orEmpty()                 val coaching = stage6?.coachingFeedback.orEmpty()                 val reflection = stage6?.reflectionPrompts.orEmpty()                  val sections = buildList {                     if (stage4Feedback.isNotEmpty()) {                         add(FeedbackSection("Scoring feedback", stage4Feedback))                     }                      if (priorities.isNotEmpty()) {                         add(                             FeedbackSection(                                 "Top improvement priorities",                                 priorities.map { p -&gt;                                     val sev = p.severity.ifBlank { "n/a" }                                     val area = p.area.ifBlank { "General" }                                     val reason = p.reason.ifBlank { "No reason provided" }                                     val action = p.action.ifBlank { "No action provided" }                                     "$area ($sev): $reason — $action"                                 }                             )                         )                     }                      if (coaching.isNotEmpty()) add(FeedbackSection("Coaching feedback", coaching))                     if (reflection.isNotEmpty()) add(FeedbackSection("Reflection prompts", reflection))                 }                  val feedbackText = (stage4Feedback + coaching)                     .filter { it.isNotBlank() }                     .joinToString(                         separator = "\n• ",                         prefix = if ((stage4Feedback + coaching).isNotEmpty()) "• " else ""                     )                  // Safe defaults                 val overall = (scores?.overall ?: 0).toFloat()                 val fluency = (scores?.fluency ?: 0).toFloat()                 val grammar = (scores?.grammar ?: 0).toFloat()                 val fillers = (scores?.fillers ?: 0).toFloat()                  if (saveHistory) {                     val uid = authRepo.currentUid()                     if (!uid.isNullOrBlank()) {                         runCatching {                             historyRepo.addSession(                                 uid = uid,                                 topicText = s.topicText,                                 transcript = transcript,                                 overall = overall,                                 fluency = fluency,                                 grammar = grammar,                                 fillers = fillers                             )                         }                     }                 }                  _state.update {                     it.copy(                         isEvaluating = false,                         overall = overall,                         fluency = fluency,                         grammar = grammar,                         fillers = fillers,                         feedbackSections = sections,                         fullFeedbackText = feedbackText,                         errorMessage = null                     )                 }             } catch (e: Throwable) {                 _state.update {                     it.copy(                         isEvaluating = false,                         errorMessage = e.message ?: "Evaluation failed"                     )                 }             }         }     }      fun generateNextAttemptOutline() {         val s = _state.value         val prioritiesSection = s.feedbackSections.firstOrNull { it.title == "Top improvement priorities" }          val outline = buildString {             appendLine("Next attempt outline")             appendLine()             appendLine("1) Structure (20–30s):")             appendLine("   - Say your main point clearly in one sentence.")             appendLine()             appendLine("2) Add 2 supporting points (20–30s each):")             appendLine("   - Point A + small example")             appendLine("   - Point B + small example")             appendLine()             appendLine("3) Close (10–15s):")             appendLine("   - Summarise and give one takeaway.")             appendLine()             if (prioritiesSection != null &amp;&amp; prioritiesSection.bullets.isNotEmpty()) {                 appendLine("Focus areas (from your feedback):")                 prioritiesSection.bullets.take(3).forEach { b -&gt; appendLine("• $b") }             }         }.trim()          _state.update { it.copy(nextAttemptOutline = outline) }     } }...</w:t>
      </w:r>
    </w:p>
    <w:p>
      <w:r>
        <w:t>========================================</w:t>
      </w:r>
    </w:p>
    <w:p>
      <w:r>
        <w:t>File Path: D:\Android\Andriod_Data\AndroidStudioProjects\GargiAndroid\app\src\main\java\com\gargi\android\ui\screens\history\HistoryScreen.kt</w:t>
      </w:r>
    </w:p>
    <w:p>
      <w:r>
        <w:t>Content: package com.gargi.android.ui.screens.history  import androidx.compose.foundation.layout.Arrangement import androidx.compose.foundation.layout.Column import androidx.compose.foundation.layout.Row import androidx.compose.foundation.layout.fillMaxWidth import androidx.compose.foundation.layout.padding import androidx.compose.foundation.lazy.LazyColumn import androidx.compose.foundation.lazy.items import androidx.compose.material3.Card import androidx.compose.material3.CardDefaults import androidx.compose.material3.MaterialTheme import androidx.compose.material3.OutlinedButton import androidx.compose.material3.Text import androidx.compose.runtime.Composable import androidx.compose.runtime.LaunchedEffect import androidx.compose.runtime.collectAsState import androidx.compose.runtime.getValue import androidx.compose.ui.Alignment import androidx.compose.ui.Modifier import androidx.compose.ui.text.font.FontWeight import androidx.compose.ui.unit.dp import java.text.SimpleDateFormat import java.util.Locale import com.google.firebase.Timestamp  @Composable fun HistoryScreen(     vm: HistoryViewModel,     onBack: () -&gt; Unit ) {     val s by vm.state.collectAsState()      LaunchedEffect(Unit) { vm.load() }      Column(modifier = Modifier.padding(16.dp), verticalArrangement = Arrangement.spacedBy(12.dp)) {         Row(             modifier = Modifier.fillMaxWidth(),             horizontalArrangement = Arrangement.SpaceBetween,             verticalAlignment = Alignment.CenterVertically         ) {             Text("History", style = MaterialTheme.typography.headlineSmall)             OutlinedButton(onClick = onBack) { Text("Back") }         }          if (s.isLoading) {             Text("Loading…", style = MaterialTheme.typography.bodyMedium)             return         }          if (s.error != null) {             Text("Error: ${s.error}", style = MaterialTheme.typography.bodyMedium)             return         }          if (s.sessions.isEmpty()) {             Text("No sessions yet.", style = MaterialTheme.typography.bodyMedium)             return         }          LazyColumn(verticalArrangement = Arrangement.spacedBy(10.dp)) {             items(s.sessions) { item -&gt;                 SessionCard(item)             }         }     } }  @Composable private fun SessionCard(item: com.gargi.android.data.firestore.SessionDoc) {     Card(         elevation = CardDefaults.cardElevation(defaultElevation = 1.dp),         modifier = Modifier.fillMaxWidth()     ) {         Column(modifier = Modifier.padding(12.dp), verticalArrangement = Arrangement.spacedBy(8.dp)) {             Text(item.topicText.ifBlank { "Topic" }, fontWeight = FontWeight.SemiBold)              Text(                 "Overall ${fmt(item.overall)}  •  Fluency ${fmt(item.fluency)}  •  Grammar ${fmt(item.grammar)}  •  Fillers ${fmt(item.fillers)}",                 style = MaterialTheme.typography.bodyMedium             )              val dt = formatTs(item.createdAt)             if (dt != null) Text(dt, style = MaterialTheme.typography.bodySmall)              Text(                 item.transcript.take(220) + if (item.transcript.length &gt; 220) "…" else "",                 style = MaterialTheme.typography.bodySmall             )         }     } }  private fun fmt(v: Double): String = String.format(Locale.US, "%.1f", v)  private fun formatTs(ts: Timestamp?): String? {     if (ts == null) return null     val df = SimpleDateFormat("dd MMM yyyy, HH:mm", Locale.UK)     return df.format(ts.toDate()) } ...</w:t>
      </w:r>
    </w:p>
    <w:p>
      <w:r>
        <w:t>========================================</w:t>
      </w:r>
    </w:p>
    <w:p>
      <w:r>
        <w:t>File Path: D:\Android\Andriod_Data\AndroidStudioProjects\GargiAndroid\app\src\main\java\com\gargi\android\ui\screens\history\HistoryViewModel.kt</w:t>
      </w:r>
    </w:p>
    <w:p>
      <w:r>
        <w:t>Content: package com.gargi.android.ui.screens.history  import androidx.lifecycle.ViewModel import androidx.lifecycle.viewModelScope import com.gargi.android.data.auth.AuthRepository import com.gargi.android.data.firestore.SessionDoc import com.gargi.android.data.firestore.SessionHistoryRepository import dagger.hilt.android.lifecycle.HiltViewModel import kotlinx.coroutines.flow.MutableStateFlow import kotlinx.coroutines.flow.StateFlow import kotlinx.coroutines.flow.asStateFlow import kotlinx.coroutines.flow.update import kotlinx.coroutines.launch import javax.inject.Inject  data class HistoryUiState(     val isLoading: Boolean = false,     val error: String? = null,     val sessions: List&lt;SessionDoc&gt; = emptyList() )  @HiltViewModel class HistoryViewModel @Inject constructor(     private val authRepo: AuthRepository,     private val historyRepo: SessionHistoryRepository ) : ViewModel() {      private val _state = MutableStateFlow(HistoryUiState())     val state: StateFlow&lt;HistoryUiState&gt; = _state.asStateFlow()      fun load() {         val uid = authRepo.currentUid()         if (uid.isNullOrBlank()) {             _state.update { it.copy(error = "Not logged in") }             return         }          viewModelScope.launch {             _state.update { it.copy(isLoading = true, error = null) }             runCatching {                 historyRepo.listSessions(uid)             }.onSuccess { items -&gt;                 _state.update { it.copy(isLoading = false, sessions = items) }             }.onFailure { e -&gt;                 _state.update { it.copy(isLoading = false, error = e.message ?: "Failed to load history") }             }         }     } } ...</w:t>
      </w:r>
    </w:p>
    <w:p>
      <w:r>
        <w:t>========================================</w:t>
      </w:r>
    </w:p>
    <w:p>
      <w:r>
        <w:t>File Path: D:\Android\Andriod_Data\AndroidStudioProjects\GargiAndroid\app\src\main\java\com\gargi\android\ui\screens\home\HomeScreen.kt</w:t>
      </w:r>
    </w:p>
    <w:p>
      <w:r>
        <w:t>Content: package com.gargi.android.ui.screens.home  import androidx.compose.foundation.horizontalScroll import androidx.compose.foundation.layout.Arrangement import androidx.compose.foundation.layout.Column import androidx.compose.foundation.layout.Row import androidx.compose.foundation.layout.Spacer import androidx.compose.foundation.layout.fillMaxWidth import androidx.compose.foundation.layout.height import androidx.compose.foundation.layout.padding import androidx.compose.foundation.rememberScrollState import androidx.compose.material3.Button import androidx.compose.material3.Card import androidx.compose.material3.CardDefaults import androidx.compose.material3.FilterChip import androidx.compose.material3.MaterialTheme import androidx.compose.material3.OutlinedButton import androidx.compose.material3.Text import androidx.compose.runtime.Composable import androidx.compose.runtime.collectAsState import androidx.compose.runtime.getValue import androidx.compose.ui.Modifier import androidx.compose.ui.text.font.FontWeight import androidx.compose.ui.unit.dp  @Composable fun HomeScreen(     vm: HomeViewModel,     onBrowseTopics: () -&gt; Unit,     onStartPractice: (topicText: String) -&gt; Unit,      // callbacks     onOpenHistory: () -&gt; Unit = {},     onLogout: () -&gt; Unit = {},     onAddUser: () -&gt; Unit = {} // ✅ NEW (optional) ) {     val state by vm.state.collectAsState()      Column(         modifier = Modifier.padding(16.dp),         verticalArrangement = Arrangement.spacedBy(12.dp)     ) {         // ✅ Header: App name + username + quick actions         Card(             modifier = Modifier.fillMaxWidth(),             elevation = CardDefaults.cardElevation(defaultElevation = 1.dp)         ) {             Column(modifier = Modifier.padding(14.dp), verticalArrangement = Arrangement.spacedBy(10.dp)) {                 Text("GARGI", style = MaterialTheme.typography.headlineMedium)                  val username = state.username.ifBlank { "User" }                 Text(                     text = "Hello, $username",                     style = MaterialTheme.typography.titleMedium,                     fontWeight = FontWeight.SemiBold                 )                  Row(                     modifier = Modifier.fillMaxWidth(),                     horizontalArrangement = Arrangement.spacedBy(10.dp)                 ) {                     OutlinedButton(                         onClick = onOpenHistory,                         modifier = Modifier.weight(1f)                     ) { Text("History") }                      OutlinedButton(                         onClick = onAddUser,                         modifier = Modifier.weight(1f)                     ) { Text("+ Add user") }                      OutlinedButton(                         onClick = onLogout,                         modifier = Modifier.weight(1f)                     ) { Text("Logout") }                 }             }         }          Card(             modifier = Modifier.fillMaxWidth(),             elevation = CardDefaults.cardElevation(defaultElevation = 1.dp)         ) {             Column(modifier = Modifier.padding(14.dp)) {                 Text("Daily streak", style = MaterialTheme.typography.titleMedium)                 Spacer(Modifier.height(6.dp))                 Text("${state.dailyStreakDays} day(s)", style = MaterialTheme.typography.headlineSmall)                 Spacer(Modifier.height(4.dp))                 Text("Local-only for now. Will sync to history logs later.", style = MaterialTheme.typography.bodySmall)             }         }          Text("Category", style = MaterialTheme.typography.titleMedium)          Row(             modifier = Modifier                 .fillMaxWidth()                 .horizontalScroll(rememberScrollState()),             horizontalArrangement = Arrangement.spacedBy(8.dp)         ) {             val cats = if (state.categories.isEmpty()) listOf("All") else state.categories             cats.forEach { cat -&gt;                 val selected = cat == state.selectedCategory                 FilterChip(                     selected = selected,                     onClick = { vm.selectCategory(cat) },                     label = { Text(cat) }                 )             }         }          Button(             onClick = { vm.getTopic() },             modifier = Modifier.fillMaxWidth(),             enabled = !state.isLoading         ) {             Text(if (state.isLoading) "Loading..." else "Get Topic")         }          OutlinedButton(             onClick = onBrowseTopics,             modifier = Modifier.fillMaxWidth()         ) {             Text("Browse / Search Topics")         }          OutlinedButton(             onClick = { vm.continueLastTopic() },             modifier = Modifier.fillMaxWidth(),             enabled = state.lastTopicText.isNotBlank()         ) {             Text("Continue last topic")         }          Card(             modifier = Modifier.fillMaxWidth(),             elevation = CardDefaults.cardElevation(defaultElevation = 1.dp)         ) {             Column(modifier = Modifier.padding(14.dp)) {                 Text("Current topic", style = MaterialTheme.typography.titleMedium)                 Spacer(Modifier.height(8.dp))                 Text(                     text = state.currentTopicText.ifBlank { "No topic loaded yet." },                     style = MaterialTheme.typography.bodyLarge                 )             }         }          Button(             onClick = { onStartPractice(state.currentTopicText) },             modifier = Modifier.fillMaxWidth(),             enabled = state.currentTopicText.isNotBlank()         ) {             Text("Start Speaking Practice")         }          if (!state.error.isNullOrBlank()) {             Text(                 text = state.error ?: "",                 color = MaterialTheme.colorScheme.error,                 style = MaterialTheme.typography.bodyMedium             )         }     } } ...</w:t>
      </w:r>
    </w:p>
    <w:p>
      <w:r>
        <w:t>========================================</w:t>
      </w:r>
    </w:p>
    <w:p>
      <w:r>
        <w:t>File Path: D:\Android\Andriod_Data\AndroidStudioProjects\GargiAndroid\app\src\main\java\com\gargi\android\ui\screens\home\HomeUiState.kt</w:t>
      </w:r>
    </w:p>
    <w:p>
      <w:r>
        <w:t>Content: package com.gargi.android.ui.screens.home  data class HomeUiState(     val isLoading: Boolean = false,     val error: String? = null,      val categories: List&lt;String&gt; = emptyList(),     val selectedCategory: String = "All",      val currentTopicText: String = "",     val lastTopicText: String = "",      val dailyStreakDays: Int = 0,      // ✅ NEW: user display     val username: String = "" ) ...</w:t>
      </w:r>
    </w:p>
    <w:p>
      <w:r>
        <w:t>========================================</w:t>
      </w:r>
    </w:p>
    <w:p>
      <w:r>
        <w:t>File Path: D:\Android\Andriod_Data\AndroidStudioProjects\GargiAndroid\app\src\main\java\com\gargi\android\ui\screens\home\HomeViewModel.kt</w:t>
      </w:r>
    </w:p>
    <w:p>
      <w:r>
        <w:t>Content: package com.gargi.android.ui.screens.home  import androidx.lifecycle.ViewModel import androidx.lifecycle.viewModelScope import com.gargi.android.data.auth.AuthRepository import com.gargi.android.data.firestore.UserProfileRepository import com.gargi.android.data.repository.GargiRepository import dagger.hilt.android.lifecycle.HiltViewModel import kotlinx.coroutines.flow.MutableStateFlow import kotlinx.coroutines.flow.StateFlow import kotlinx.coroutines.flow.update import kotlinx.coroutines.launch import javax.inject.Inject  @HiltViewModel class HomeViewModel @Inject constructor(     private val repo: GargiRepository,     private val authRepo: AuthRepository,     private val profileRepo: UserProfileRepository ) : ViewModel() {      private val _state = MutableStateFlow(HomeUiState(isLoading = true))     val state: StateFlow&lt;HomeUiState&gt; = _state      init {         loadUsername()         loadCategories()     }      private fun loadUsername() {         val uid = authRepo.currentUid()         if (uid.isNullOrBlank()) return          viewModelScope.launch {             runCatching { profileRepo.getProfile(uid) }                 .onSuccess { profile -&gt;                     val name = profile?.username.orEmpty()                     _state.update { it.copy(username = name) }                 }         }     }      fun loadCategories() {         viewModelScope.launch {             _state.update { it.copy(isLoading = true, error = null) }             runCatching { repo.getCategories() }                 .onSuccess { cats -&gt;                     val fixed = listOf("All") + cats.filter { it.isNotBlank() &amp;&amp; it != "All" }                     _state.update { it.copy(isLoading = false, categories = fixed) }                 }                 .onFailure { e -&gt;                     _state.update { it.copy(isLoading = false, error = e.message ?: "Failed to load categories") }                 }         }     }      fun selectCategory(category: String) {         _state.update { it.copy(selectedCategory = category) }     }      fun getTopic() {         val cat = _state.value.selectedCategory         val apiCat = if (cat == "All") "" else cat          viewModelScope.launch {             _state.update { it.copy(isLoading = true, error = null) }             runCatching { repo.getTopic(apiCat) }                 .onSuccess { dto -&gt;                     val text = dto.topicObj.topicText.ifBlank { dto.topicObj.topicRaw }                     _state.update {                         it.copy(                             isLoading = false,                             currentTopicText = text,                             lastTopicText = if (text.isNotBlank()) text else it.lastTopicText                         )                     }                 }                 .onFailure { e -&gt;                     _state.update { it.copy(isLoading = false, error = e.message ?: "Failed to get topic") }                 }         }     }      fun continueLastTopic() {         val last = _state.value.lastTopicText         if (last.isNotBlank()) {             _state.update { it.copy(currentTopicText = last) }         }     } } ...</w:t>
      </w:r>
    </w:p>
    <w:p>
      <w:r>
        <w:t>========================================</w:t>
      </w:r>
    </w:p>
    <w:p>
      <w:r>
        <w:t>File Path: D:\Android\Andriod_Data\AndroidStudioProjects\GargiAndroid\app\src\main\java\com\gargi\android\ui\screens\splash\SplashScreen.kt</w:t>
      </w:r>
    </w:p>
    <w:p>
      <w:r>
        <w:t>Content: package com.gargi.android.ui.screens.splash  import androidx.compose.foundation.layout.Box import androidx.compose.foundation.layout.fillMaxSize import androidx.compose.runtime.Composable import androidx.compose.runtime.LaunchedEffect import androidx.compose.ui.Alignment import androidx.compose.ui.Modifier import com.airbnb.lottie.compose.LottieAnimation import com.airbnb.lottie.compose.LottieCompositionSpec import com.airbnb.lottie.compose.rememberLottieComposition import kotlinx.coroutines.delay  @Composable fun SplashScreen(     onDone: () -&gt; Unit ) {     val composition = rememberLottieComposition(LottieCompositionSpec.Asset("gargi_splash.json"))      LaunchedEffect(Unit) {         delay(1500)         onDone()     }      Box(modifier = Modifier.fillMaxSize(), contentAlignment = Alignment.Center) {         LottieAnimation(             composition = composition.value,             iterations = 1         )     } } ...</w:t>
      </w:r>
    </w:p>
    <w:p>
      <w:r>
        <w:t>========================================</w:t>
      </w:r>
    </w:p>
    <w:p>
      <w:r>
        <w:t>File Path: D:\Android\Andriod_Data\AndroidStudioProjects\GargiAndroid\app\src\main\java\com\gargi\android\ui\screens\topics\TopicsScreen.kt</w:t>
      </w:r>
    </w:p>
    <w:p>
      <w:r>
        <w:t>Content: package com.gargi.android.ui.screens.topics  import androidx.compose.foundation.layout.Arrangement import androidx.compose.foundation.layout.Column import androidx.compose.foundation.layout.fillMaxWidth import androidx.compose.foundation.layout.padding import androidx.compose.material3.Button import androidx.compose.material3.Card import androidx.compose.material3.CardDefaults import androidx.compose.material3.MaterialTheme import androidx.compose.material3.OutlinedButton import androidx.compose.material3.Text import androidx.compose.runtime.Composable import androidx.compose.runtime.collectAsState import androidx.compose.runtime.getValue import androidx.compose.ui.Modifier import androidx.compose.ui.unit.dp  @Composable fun TopicsScreen(     vm: TopicsViewModel,     onBack: () -&gt; Unit,     onStartPractice: (topicText: String) -&gt; Unit ) {     val state by vm.state.collectAsState()      Column(         modifier = Modifier.padding(16.dp),         verticalArrangement = Arrangement.spacedBy(12.dp)     ) {         Text("Browse / Search Topics", style = MaterialTheme.typography.headlineSmall)          OutlinedButton(onClick = onBack, modifier = Modifier.fillMaxWidth()) {             Text("Back")         }          Card(             modifier = Modifier.fillMaxWidth(),             elevation = CardDefaults.cardElevation(defaultElevation = 1.dp)         ) {             Column(modifier = Modifier.padding(14.dp), verticalArrangement = Arrangement.spacedBy(8.dp)) {                 Text(                     text = "This screen can list/search topics. For now it provides a safe fallback topic so the app compiles and navigation works.",                     style = MaterialTheme.typography.bodyMedium                 )                 Text(                     text = "Selected category: ${state.selectedCategory.ifBlank { "All" }}",                     style = MaterialTheme.typography.bodySmall                 )             }         }          Button(             onClick = {                 val topic = state.previewTopicText.ifBlank { "General speaking practice" }                 onStartPractice(topic)             },             modifier = Modifier.fillMaxWidth()         ) {             Text("Start Practice with Selected Topic")         }     } } ...</w:t>
      </w:r>
    </w:p>
    <w:p>
      <w:r>
        <w:t>========================================</w:t>
      </w:r>
    </w:p>
    <w:p>
      <w:r>
        <w:t>File Path: D:\Android\Andriod_Data\AndroidStudioProjects\GargiAndroid\app\src\main\java\com\gargi\android\ui\screens\topics\TopicsViewModel.kt</w:t>
      </w:r>
    </w:p>
    <w:p>
      <w:r>
        <w:t>Content: package com.gargi.android.ui.screens.topics  import androidx.lifecycle.ViewModel import com.gargi.android.data.repository.GargiRepository import dagger.hilt.android.lifecycle.HiltViewModel import kotlinx.coroutines.flow.MutableStateFlow import kotlinx.coroutines.flow.StateFlow import kotlinx.coroutines.flow.update import javax.inject.Inject  data class TopicsUiState(     val selectedCategory: String = "",     val previewTopicText: String = "General speaking practice" )  @HiltViewModel class TopicsViewModel @Inject constructor(     private val repo: GargiRepository ) : ViewModel() {      private val _state = MutableStateFlow(TopicsUiState())     val state: StateFlow&lt;TopicsUiState&gt; = _state      fun setPreviewTopic(topicText: String) {         _state.update { it.copy(previewTopicText = topicText) }     }      fun setCategory(cat: String) {         _state.update { it.copy(selectedCategory = cat) }     } } ...</w:t>
      </w:r>
    </w:p>
    <w:p>
      <w:r>
        <w:t>========================================</w:t>
      </w:r>
    </w:p>
    <w:p>
      <w:r>
        <w:t>File Path: D:\Android\Andriod_Data\AndroidStudioProjects\GargiAndroid\app\src\main\java\com\gargi\android\ui\theme\Theme.kt</w:t>
      </w:r>
    </w:p>
    <w:p>
      <w:r>
        <w:t>Content: package com.gargi.android.ui.theme  import androidx.compose.material3.MaterialTheme import androidx.compose.material3.lightColorScheme import androidx.compose.runtime.Composable  @Composable fun GargiTheme(content: @Composable () -&gt; Unit) {     MaterialTheme(         colorScheme = lightColorScheme(),         content = content     ) } ...</w:t>
      </w:r>
    </w:p>
    <w:p>
      <w:r>
        <w:t>========================================</w:t>
      </w:r>
    </w:p>
    <w:p>
      <w:r>
        <w:t>File Path: D:\Android\Andriod_Data\AndroidStudioProjects\GargiAndroid\app\src\main\res\gargi_loading.json</w:t>
      </w:r>
    </w:p>
    <w:p>
      <w:r>
        <w:t>Content: ...</w:t>
      </w:r>
    </w:p>
    <w:p>
      <w:r>
        <w:t>========================================</w:t>
      </w:r>
    </w:p>
    <w:p>
      <w:r>
        <w:t>File Path: D:\Android\Andriod_Data\AndroidStudioProjects\GargiAndroid\app\src\main\res\gargi_splash.json</w:t>
      </w:r>
    </w:p>
    <w:p>
      <w:r>
        <w:t>Content: ...</w:t>
      </w:r>
    </w:p>
    <w:p>
      <w:r>
        <w:t>========================================</w:t>
      </w:r>
    </w:p>
    <w:p>
      <w:r>
        <w:t>File Path: D:\Android\Andriod_Data\AndroidStudioProjects\GargiAndroid\app\src\main\res\drawable\ic_launcher_background.xml</w:t>
      </w:r>
    </w:p>
    <w:p>
      <w:r>
        <w:t>Content: &lt;?xml version="1.0" encoding="utf-8"?&gt; &lt;vector     android:height="108dp"     android:width="108dp"     android:viewportHeight="108"     android:viewportWidth="108"     xmlns:android="http://schemas.android.com/apk/res/android"&gt;     &lt;path android:fillColor="#3DDC84"           android:pathData="M0,0h108v108h-108z"/&gt;     &lt;path android:fillColor="#00000000" android:pathData="M9,0L9,108"           android:strokeColor="#33FFFFFF" android:strokeWidth="0.8"/&gt;     &lt;path android:fillColor="#00000000" android:pathData="M19,0L19,108"           android:strokeColor="#33FFFFFF" android:strokeWidth="0.8"/&gt;     &lt;path android:fillColor="#00000000" android:pathData="M29,0L29,108"           android:strokeColor="#33FFFFFF" android:strokeWidth="0.8"/&gt;     &lt;path android:fillColor="#00000000" android:pathData="M39,0L39,108"           android:strokeColor="#33FFFFFF" android:strokeWidth="0.8"/&gt;     &lt;path android:fillColor="#00000000" android:pathData="M49,0L49,108"           android:strokeColor="#33FFFFFF" android:strokeWidth="0.8"/&gt;     &lt;path android:fillColor="#00000000" android:pathData="M59,0L59,108"           android:strokeColor="#33FFFFFF" android:strokeWidth="0.8"/&gt;     &lt;path android:fillColor="#00000000" android:pathData="M69,0L69,108"           android:strokeColor="#33FFFFFF" android:strokeWidth="0.8"/&gt;     &lt;path android:fillColor="#00000000" android:pathData="M79,0L79,108"           android:strokeColor="#33FFFFFF" android:strokeWidth="0.8"/&gt;     &lt;path android:fillColor="#00000000" android:pathData="M89,0L89,108"           android:strokeColor="#33FFFFFF" android:strokeWidth="0.8"/&gt;     &lt;path android:fillColor="#00000000" android:pathData="M99,0L99,108"           android:strokeColor="#33FFFFFF" android:strokeWidth="0.8"/&gt;     &lt;path android:fillColor="#00000000" android:pathData="M0,9L108,9"           android:strokeColor="#33FFFFFF" android:strokeWidth="0.8"/&gt;     &lt;path android:fillColor="#00000000" android:pathData="M0,19L108,19"           android:strokeColor="#33FFFFFF" android:strokeWidth="0.8"/&gt;     &lt;path android:fillColor="#00000000" android:pathData="M0,29L108,29"           android:strokeColor="#33FFFFFF" android:strokeWidth="0.8"/&gt;     &lt;path android:fillColor="#00000000" android:pathData="M0,39L108,39"           android:strokeColor="#33FFFFFF" android:strokeWidth="0.8"/&gt;     &lt;path android:fillColor="#00000000" android:pathData="M0,49L108,49"           android:strokeColor="#33FFFFFF" android:strokeWidth="0.8"/&gt;     &lt;path android:fillColor="#00000000" android:pathData="M0,59L108,59"           android:strokeColor="#33FFFFFF" android:strokeWidth="0.8"/&gt;     &lt;path android:fillColor="#00000000" android:pathData="M0,69L108,69"           android:strokeColor="#33FFFFFF" android:strokeWidth="0.8"/&gt;     &lt;path android:fillColor="#00000000" android:pathData="M0,79L108,79"           android:strokeColor="#33FFFFFF" android:strokeWidth="0.8"/&gt;     &lt;path android:fillColor="#00000000" android:pathData="M0,89L108,89"           android:strokeColor="#33FFFFFF" android:strokeWidth="0.8"/&gt;     &lt;path android:fillColor="#00000000" android:pathData="M0,99L108,99"           android:strokeColor="#33FFFFFF" android:strokeWidth="0.8"/&gt;     &lt;path android:fillColor="#00000000" android:pathData="M19,29L89,29"           android:strokeColor="#33FFFFFF" android:strokeWidth="0.8"/&gt;     &lt;path android:fillColor="#00000000" android:pathData="M19,39L89,39"           android:strokeColor="#33FFFFFF" android:strokeWidth="0.8"/&gt;     &lt;path android:fillColor="#00000000" android:pathData="M19,49L89,49"           android:strokeColor="#33FFFFFF" android:strokeWidth="0.8"/&gt;     &lt;path android:fillColor="#00000000" android:pathData="M19,59L89,59"           android:strokeColor="#33FFFFFF" android:strokeWidth="0.8"/&gt;     &lt;path android:fillColor="#00000000" android:pathData="M19,69L89,69"           android:strokeColor="#33FFFFFF" android:strokeWidth="0.8"/&gt;     &lt;path android:fillColor="#00000000" android:pathData="M19,79L89,79"           android:strokeColor="#33FFFFFF" android:strokeWidth="0.8"/&gt;     &lt;path android:fillColor="#00000000" android:pathData="M29,19L29,89"           android:strokeColor="#33FFFFFF" android:strokeWidth="0.8"/&gt;     &lt;path android:fillColor="#00000000" android:pathData="M39,19L39,89"           android:strokeColor="#33FFFFFF" android:strokeWidth="0.8"/&gt;     &lt;path android:fillColor="#00000000" android:pathData="M49,19L49,89"           android:strokeColor="#33FFFFFF" android:strokeWidth="0.8"/&gt;     &lt;path android:fillColor="#00000000" android:pathData="M59,19L59,89"           android:strokeColor="#33FFFFFF" android:strokeWidth="0.8"/&gt;     &lt;path android:fillColor="#00000000" android:pathData="M69,19L69,89"           android:strokeColor="#33FFFFFF" android:strokeWidth="0.8"/&gt;     &lt;path android:fillColor="#00000000" android:pathData="M79,19L79,89"           android:strokeColor="#33FFFFFF" android:strokeWidth="0.8"/&gt; &lt;/vector&gt; ...</w:t>
      </w:r>
    </w:p>
    <w:p>
      <w:r>
        <w:t>========================================</w:t>
      </w:r>
    </w:p>
    <w:p>
      <w:r>
        <w:t>File Path: D:\Android\Andriod_Data\AndroidStudioProjects\GargiAndroid\app\src\main\res\drawable\ic_launcher_foreground.xml</w:t>
      </w:r>
    </w:p>
    <w:p>
      <w:r>
        <w:t>Content: &lt;vector xmlns:android="http://schemas.android.com/apk/res/android"     xmlns:aapt="http://schemas.android.com/aapt"     android:width="108dp"     android:height="108dp"     android:viewportWidth="108"     android:viewportHeight="108"&gt;     &lt;path android:pathData="M31,63.928c0,0 6.4,-11 12.1,-13.1c7.2,-2.6 26,-1.4 26,-1.4l38.1,38.1L107,108.928l-32,-1L31,63.928z"&gt;         &lt;aapt:attr name="android:fillColor"&gt;             &lt;gradient                 android:endX="85.84757"                 android:endY="92.4963"                 android:startX="42.9492"                 android:startY="49.59793"                 android:type="linear"&gt;                 &lt;item                     android:color="#44000000"                     android:offset="0.0" /&gt;                 &lt;item                     android:color="#00000000"                     android:offset="1.0" /&gt;             &lt;/gradient&gt;         &lt;/aapt:attr&gt;     &lt;/path&gt;     &lt;path         android:fillColor="#FFFFFF"         android:fillType="nonZero"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         android:strokeWidth="1"         android:strokeColor="#00000000" /&gt; &lt;/vector&gt;...</w:t>
      </w:r>
    </w:p>
    <w:p>
      <w:r>
        <w:t>========================================</w:t>
      </w:r>
    </w:p>
    <w:p>
      <w:r>
        <w:t>File Path: D:\Android\Andriod_Data\AndroidStudioProjects\GargiAndroid\app\src\main\res\mipmap-anydpi-v26\ic_launcher.xml</w:t>
      </w:r>
    </w:p>
    <w:p>
      <w:r>
        <w:t>Content: &lt;?xml version="1.0" encoding="utf-8"?&gt; &lt;adaptive-icon xmlns:android="http://schemas.android.com/apk/res/android"&gt;     &lt;background android:drawable="@drawable/ic_launcher_background"/&gt;     &lt;foreground android:drawable="@mipmap/ic_launcher_foreground"/&gt; &lt;/adaptive-icon&gt;...</w:t>
      </w:r>
    </w:p>
    <w:p>
      <w:r>
        <w:t>========================================</w:t>
      </w:r>
    </w:p>
    <w:p>
      <w:r>
        <w:t>File Path: D:\Android\Andriod_Data\AndroidStudioProjects\GargiAndroid\app\src\main\res\mipmap-anydpi-v26\ic_launcher_playstore.png</w:t>
      </w:r>
    </w:p>
    <w:p>
      <w:r>
        <w:t>Content: Could not read file D:\Android\Andriod_Data\AndroidStudioProjects\GargiAndroid\app\src\main\res\mipmap-anydpi-v26\ic_launcher_playstore.png. Error: 'utf-8' codec can't decode byte 0x89 in position 0: invalid start byte...</w:t>
      </w:r>
    </w:p>
    <w:p>
      <w:r>
        <w:t>========================================</w:t>
      </w:r>
    </w:p>
    <w:p>
      <w:r>
        <w:t>File Path: D:\Android\Andriod_Data\AndroidStudioProjects\GargiAndroid\app\src\main\res\mipmap-anydpi-v26\ic_launcher_round.xml</w:t>
      </w:r>
    </w:p>
    <w:p>
      <w:r>
        <w:t>Content: &lt;?xml version="1.0" encoding="utf-8"?&gt; &lt;adaptive-icon xmlns:android="http://schemas.android.com/apk/res/android"&gt;     &lt;background android:drawable="@drawable/ic_launcher_background"/&gt;     &lt;foreground android:drawable="@mipmap/ic_launcher_foreground"/&gt; &lt;/adaptive-icon&gt;...</w:t>
      </w:r>
    </w:p>
    <w:p>
      <w:r>
        <w:t>========================================</w:t>
      </w:r>
    </w:p>
    <w:p>
      <w:r>
        <w:t>File Path: D:\Android\Andriod_Data\AndroidStudioProjects\GargiAndroid\app\src\main\res\mipmap-hdpi\ic_launcher.webp</w:t>
      </w:r>
    </w:p>
    <w:p>
      <w:r>
        <w:t>Content: Could not read file D:\Android\Andriod_Data\AndroidStudioProjects\GargiAndroid\app\src\main\res\mipmap-hdpi\ic_launcher.webp. Error: 'utf-8' codec can't decode byte 0xc0 in position 22: invalid start byte...</w:t>
      </w:r>
    </w:p>
    <w:p>
      <w:r>
        <w:t>========================================</w:t>
      </w:r>
    </w:p>
    <w:p>
      <w:r>
        <w:t>File Path: D:\Android\Andriod_Data\AndroidStudioProjects\GargiAndroid\app\src\main\res\mipmap-hdpi\ic_launcher_foreground.webp</w:t>
      </w:r>
    </w:p>
    <w:p>
      <w:r>
        <w:t>Content: Could not read file D:\Android\Andriod_Data\AndroidStudioProjects\GargiAndroid\app\src\main\res\mipmap-hdpi\ic_launcher_foreground.webp. Error: 'utf-8' codec can't decode byte 0xde in position 4: invalid continuation byte...</w:t>
      </w:r>
    </w:p>
    <w:p>
      <w:r>
        <w:t>========================================</w:t>
      </w:r>
    </w:p>
    <w:p>
      <w:r>
        <w:t>File Path: D:\Android\Andriod_Data\AndroidStudioProjects\GargiAndroid\app\src\main\res\mipmap-hdpi\ic_launcher_round.webp</w:t>
      </w:r>
    </w:p>
    <w:p>
      <w:r>
        <w:t>Content: Could not read file D:\Android\Andriod_Data\AndroidStudioProjects\GargiAndroid\app\src\main\res\mipmap-hdpi\ic_launcher_round.webp. Error: 'utf-8' codec can't decode byte 0xc0 in position 22: invalid start byte...</w:t>
      </w:r>
    </w:p>
    <w:p>
      <w:r>
        <w:t>========================================</w:t>
      </w:r>
    </w:p>
    <w:p>
      <w:r>
        <w:t>File Path: D:\Android\Andriod_Data\AndroidStudioProjects\GargiAndroid\app\src\main\res\mipmap-mdpi\ic_launcher.webp</w:t>
      </w:r>
    </w:p>
    <w:p>
      <w:r>
        <w:t>Content: Could not read file D:\Android\Andriod_Data\AndroidStudioProjects\GargiAndroid\app\src\main\res\mipmap-mdpi\ic_launcher.webp. Error: 'utf-8' codec can't decode byte 0xc0 in position 22: invalid start byte...</w:t>
      </w:r>
    </w:p>
    <w:p>
      <w:r>
        <w:t>========================================</w:t>
      </w:r>
    </w:p>
    <w:p>
      <w:r>
        <w:t>File Path: D:\Android\Andriod_Data\AndroidStudioProjects\GargiAndroid\app\src\main\res\mipmap-mdpi\ic_launcher_foreground.webp</w:t>
      </w:r>
    </w:p>
    <w:p>
      <w:r>
        <w:t>Content: Could not read file D:\Android\Andriod_Data\AndroidStudioProjects\GargiAndroid\app\src\main\res\mipmap-mdpi\ic_launcher_foreground.webp. Error: 'utf-8' codec can't decode byte 0xc0 in position 22: invalid start byte...</w:t>
      </w:r>
    </w:p>
    <w:p>
      <w:r>
        <w:t>========================================</w:t>
      </w:r>
    </w:p>
    <w:p>
      <w:r>
        <w:t>File Path: D:\Android\Andriod_Data\AndroidStudioProjects\GargiAndroid\app\src\main\res\mipmap-mdpi\ic_launcher_round.webp</w:t>
      </w:r>
    </w:p>
    <w:p>
      <w:r>
        <w:t>Content: Could not read file D:\Android\Andriod_Data\AndroidStudioProjects\GargiAndroid\app\src\main\res\mipmap-mdpi\ic_launcher_round.webp. Error: 'utf-8' codec can't decode byte 0xf8 in position 4: invalid start byte...</w:t>
      </w:r>
    </w:p>
    <w:p>
      <w:r>
        <w:t>========================================</w:t>
      </w:r>
    </w:p>
    <w:p>
      <w:r>
        <w:t>File Path: D:\Android\Andriod_Data\AndroidStudioProjects\GargiAndroid\app\src\main\res\mipmap-xhdpi\ic_launcher.webp</w:t>
      </w:r>
    </w:p>
    <w:p>
      <w:r>
        <w:t>Content: Could not read file D:\Android\Andriod_Data\AndroidStudioProjects\GargiAndroid\app\src\main\res\mipmap-xhdpi\ic_launcher.webp. Error: 'utf-8' codec can't decode byte 0xc0 in position 22: invalid start byte...</w:t>
      </w:r>
    </w:p>
    <w:p>
      <w:r>
        <w:t>========================================</w:t>
      </w:r>
    </w:p>
    <w:p>
      <w:r>
        <w:t>File Path: D:\Android\Andriod_Data\AndroidStudioProjects\GargiAndroid\app\src\main\res\mipmap-xhdpi\ic_launcher_foreground.webp</w:t>
      </w:r>
    </w:p>
    <w:p>
      <w:r>
        <w:t>Content: Could not read file D:\Android\Andriod_Data\AndroidStudioProjects\GargiAndroid\app\src\main\res\mipmap-xhdpi\ic_launcher_foreground.webp. Error: 'utf-8' codec can't decode byte 0xd7 in position 21: invalid continuation byte...</w:t>
      </w:r>
    </w:p>
    <w:p>
      <w:r>
        <w:t>========================================</w:t>
      </w:r>
    </w:p>
    <w:p>
      <w:r>
        <w:t>File Path: D:\Android\Andriod_Data\AndroidStudioProjects\GargiAndroid\app\src\main\res\mipmap-xhdpi\ic_launcher_round.webp</w:t>
      </w:r>
    </w:p>
    <w:p>
      <w:r>
        <w:t>Content: Could not read file D:\Android\Andriod_Data\AndroidStudioProjects\GargiAndroid\app\src\main\res\mipmap-xhdpi\ic_launcher_round.webp. Error: 'utf-8' codec can't decode byte 0xc0 in position 22: invalid start byte...</w:t>
      </w:r>
    </w:p>
    <w:p>
      <w:r>
        <w:t>========================================</w:t>
      </w:r>
    </w:p>
    <w:p>
      <w:r>
        <w:t>File Path: D:\Android\Andriod_Data\AndroidStudioProjects\GargiAndroid\app\src\main\res\mipmap-xxhdpi\ic_launcher.webp</w:t>
      </w:r>
    </w:p>
    <w:p>
      <w:r>
        <w:t>Content: Could not read file D:\Android\Andriod_Data\AndroidStudioProjects\GargiAndroid\app\src\main\res\mipmap-xxhdpi\ic_launcher.webp. Error: 'utf-8' codec can't decode byte 0xde in position 4: invalid continuation byte...</w:t>
      </w:r>
    </w:p>
    <w:p>
      <w:r>
        <w:t>========================================</w:t>
      </w:r>
    </w:p>
    <w:p>
      <w:r>
        <w:t>File Path: D:\Android\Andriod_Data\AndroidStudioProjects\GargiAndroid\app\src\main\res\mipmap-xxhdpi\ic_launcher_foreground.webp</w:t>
      </w:r>
    </w:p>
    <w:p>
      <w:r>
        <w:t>Content: Could not read file D:\Android\Andriod_Data\AndroidStudioProjects\GargiAndroid\app\src\main\res\mipmap-xxhdpi\ic_launcher_foreground.webp. Error: 'utf-8' codec can't decode byte 0xcd in position 5: invalid continuation byte...</w:t>
      </w:r>
    </w:p>
    <w:p>
      <w:r>
        <w:t>========================================</w:t>
      </w:r>
    </w:p>
    <w:p>
      <w:r>
        <w:t>File Path: D:\Android\Andriod_Data\AndroidStudioProjects\GargiAndroid\app\src\main\res\mipmap-xxhdpi\ic_launcher_round.webp</w:t>
      </w:r>
    </w:p>
    <w:p>
      <w:r>
        <w:t>Content: Could not read file D:\Android\Andriod_Data\AndroidStudioProjects\GargiAndroid\app\src\main\res\mipmap-xxhdpi\ic_launcher_round.webp. Error: 'utf-8' codec can't decode byte 0xe4 in position 4: invalid continuation byte...</w:t>
      </w:r>
    </w:p>
    <w:p>
      <w:r>
        <w:t>========================================</w:t>
      </w:r>
    </w:p>
    <w:p>
      <w:r>
        <w:t>File Path: D:\Android\Andriod_Data\AndroidStudioProjects\GargiAndroid\app\src\main\res\mipmap-xxxhdpi\ic_launcher.webp</w:t>
      </w:r>
    </w:p>
    <w:p>
      <w:r>
        <w:t>Content: Could not read file D:\Android\Andriod_Data\AndroidStudioProjects\GargiAndroid\app\src\main\res\mipmap-xxxhdpi\ic_launcher.webp. Error: 'utf-8' codec can't decode byte 0xbf in position 21: invalid start byte...</w:t>
      </w:r>
    </w:p>
    <w:p>
      <w:r>
        <w:t>========================================</w:t>
      </w:r>
    </w:p>
    <w:p>
      <w:r>
        <w:t>File Path: D:\Android\Andriod_Data\AndroidStudioProjects\GargiAndroid\app\src\main\res\mipmap-xxxhdpi\ic_launcher_foreground.webp</w:t>
      </w:r>
    </w:p>
    <w:p>
      <w:r>
        <w:t>Content: Could not read file D:\Android\Andriod_Data\AndroidStudioProjects\GargiAndroid\app\src\main\res\mipmap-xxxhdpi\ic_launcher_foreground.webp. Error: 'utf-8' codec can't decode byte 0xf6 in position 16: invalid start byte...</w:t>
      </w:r>
    </w:p>
    <w:p>
      <w:r>
        <w:t>========================================</w:t>
      </w:r>
    </w:p>
    <w:p>
      <w:r>
        <w:t>File Path: D:\Android\Andriod_Data\AndroidStudioProjects\GargiAndroid\app\src\main\res\mipmap-xxxhdpi\ic_launcher_round.webp</w:t>
      </w:r>
    </w:p>
    <w:p>
      <w:r>
        <w:t>Content: Could not read file D:\Android\Andriod_Data\AndroidStudioProjects\GargiAndroid\app\src\main\res\mipmap-xxxhdpi\ic_launcher_round.webp. Error: 'utf-8' codec can't decode byte 0x86 in position 4: invalid start byte...</w:t>
      </w:r>
    </w:p>
    <w:p>
      <w:r>
        <w:t>========================================</w:t>
      </w:r>
    </w:p>
    <w:p>
      <w:r>
        <w:t>File Path: D:\Android\Andriod_Data\AndroidStudioProjects\GargiAndroid\app\src\main\res\values\colors.xml</w:t>
      </w:r>
    </w:p>
    <w:p>
      <w:r>
        <w:t>Content: &lt;?xml version="1.0" encoding="utf-8"?&gt; &lt;resources&gt;     &lt;color name="purple_200"&gt;#FFBB86FC&lt;/color&gt;     &lt;color name="purple_500"&gt;#FF6200EE&lt;/color&gt;     &lt;color name="purple_700"&gt;#FF3700B3&lt;/color&gt;     &lt;color name="teal_200"&gt;#FF03DAC5&lt;/color&gt;     &lt;color name="teal_700"&gt;#FF018786&lt;/color&gt;     &lt;color name="black"&gt;#FF000000&lt;/color&gt;     &lt;color name="white"&gt;#FFFFFFFF&lt;/color&gt; &lt;/resources&gt;...</w:t>
      </w:r>
    </w:p>
    <w:p>
      <w:r>
        <w:t>========================================</w:t>
      </w:r>
    </w:p>
    <w:p>
      <w:r>
        <w:t>File Path: D:\Android\Andriod_Data\AndroidStudioProjects\GargiAndroid\app\src\main\res\values\strings.xml</w:t>
      </w:r>
    </w:p>
    <w:p>
      <w:r>
        <w:t>Content: &lt;resources&gt;     &lt;string name="app_name"&gt;GARGI&lt;/string&gt; &lt;/resources&gt;...</w:t>
      </w:r>
    </w:p>
    <w:p>
      <w:r>
        <w:t>========================================</w:t>
      </w:r>
    </w:p>
    <w:p>
      <w:r>
        <w:t>File Path: D:\Android\Andriod_Data\AndroidStudioProjects\GargiAndroid\app\src\main\res\values\themes.xml</w:t>
      </w:r>
    </w:p>
    <w:p>
      <w:r>
        <w:t>Content: &lt;?xml version="1.0" encoding="utf-8"?&gt; &lt;resources&gt;      &lt;style name="Theme.GargiAndroid" parent="android:Theme.Material.Light.NoActionBar" /&gt; &lt;/resources&gt;...</w:t>
      </w:r>
    </w:p>
    <w:p>
      <w:r>
        <w:t>========================================</w:t>
      </w:r>
    </w:p>
    <w:p>
      <w:r>
        <w:t>File Path: D:\Android\Andriod_Data\AndroidStudioProjects\GargiAndroid\app\src\main\res\xml\backup_rules.xml</w:t>
      </w:r>
    </w:p>
    <w:p>
      <w:r>
        <w:t>Content: &lt;?xml version="1.0" encoding="utf-8"?&gt;&lt;!--    Sample backup rules file; uncomment and customize as necessary.    See https://developer.android.com/guide/topics/data/autobackup    for details.    Note: This file is ignored for devices older than API 31    See https://developer.android.com/about/versions/12/backup-restore --&gt; &lt;full-backup-content&gt;     &lt;!--    &lt;include domain="sharedpref" path="."/&gt;    &lt;exclude domain="sharedpref" path="device.xml"/&gt; --&gt; &lt;/full-backup-content&gt;...</w:t>
      </w:r>
    </w:p>
    <w:p>
      <w:r>
        <w:t>========================================</w:t>
      </w:r>
    </w:p>
    <w:p>
      <w:r>
        <w:t>File Path: D:\Android\Andriod_Data\AndroidStudioProjects\GargiAndroid\app\src\main\res\xml\data_extraction_rules.xml</w:t>
      </w:r>
    </w:p>
    <w:p>
      <w:r>
        <w:t>Content: &lt;?xml version="1.0" encoding="utf-8"?&gt;&lt;!--    Sample data extraction rules file; uncomment and customize as necessary.    See https://developer.android.com/about/versions/12/backup-restore#xml-changes    for details. --&gt; &lt;data-extraction-rules&gt;     &lt;cloud-backup&gt;         &lt;!-- TODO: Use &lt;include&gt; and &lt;exclude&gt; to control what is backed up.         &lt;include .../&gt;         &lt;exclude .../&gt;         --&gt;     &lt;/cloud-backup&gt;     &lt;!--     &lt;device-transfer&gt;         &lt;include .../&gt;         &lt;exclude .../&gt;     &lt;/device-transfer&gt;     --&gt; &lt;/data-extraction-rules&gt;...</w:t>
      </w:r>
    </w:p>
    <w:p>
      <w:r>
        <w:t>========================================</w:t>
      </w:r>
    </w:p>
    <w:p>
      <w:r>
        <w:t>File Path: D:\Android\Andriod_Data\AndroidStudioProjects\GargiAndroid\app\src\main\res\xml\network_security_config.xml</w:t>
      </w:r>
    </w:p>
    <w:p>
      <w:r>
        <w:t>Content: &lt;?xml version="1.0" encoding="utf-8"?&gt; &lt;network-security-config&gt;     &lt;domain-config cleartextTrafficPermitted="true"&gt;         &lt;!-- Allow local LAN IP calls --&gt;         &lt;domain includeSubdomains="false"&gt;192.168.0.176&lt;/domain&gt;     &lt;/domain-config&gt;      &lt;!-- Default: block cleartext for everything else --&gt;     &lt;base-config cleartextTrafficPermitted="false" /&gt; &lt;/network-security-config&gt; ...</w:t>
      </w:r>
    </w:p>
    <w:p>
      <w:r>
        <w:t>========================================</w:t>
      </w:r>
    </w:p>
    <w:p>
      <w:r>
        <w:t>File Path: D:\Android\Andriod_Data\AndroidStudioProjects\GargiAndroid\gradle\libs.versions.toml</w:t>
      </w:r>
    </w:p>
    <w:p>
      <w:r>
        <w:t>Content: [versions] agp = "8.13.2" kotlin = "2.3.0" composeBom = "2025.12.01" firebaseBom = "33.4.0" googleServices = "4.4.2"  retrofit = "3.0.0" okhttp = "5.3.2"  navigationCompose = "2.9.6" lifecycle = "2.10.0" room = "2.8.4"  hilt = "2.57.2" ksp = "2.3.0"  coroutines = "1.10.2" serializationJson = "1.9.0"  [plugins] android-application = { id = "com.android.application", version.ref = "agp" } kotlin-android = { id = "org.jetbrains.kotlin.android", version.ref = "kotlin" } kotlin-compose = { id = "org.jetbrains.kotlin.plugin.compose", version.ref = "kotlin" } kotlin-serialization = { id = "org.jetbrains.kotlin.plugin.serialization", version.ref = "kotlin" }  google-services = { id = "com.google.gms.google-services", version.ref = "googleServices" }  hilt = { id = "com.google.dagger.hilt.android", version.ref = "hilt" } ksp = { id = "com.google.devtools.ksp", version.ref = "ksp" }  [libraries] # Compose (BOM-managed) androidx-activity-compose = { module = "androidx.activity:activity-compose", version = "1.11.0" }  androidx-navigation-compose = { module = "androidx.navigation:navigation-compose", version.ref = "navigationCompose" } androidx-lifecycle-runtime-ktx = { module = "androidx.lifecycle:lifecycle-runtime-ktx", version.ref = "lifecycle" } androidx-lifecycle-viewmodel-compose = { module = "androidx.lifecycle:lifecycle-viewmodel-compose", version.ref = "lifecycle" }  firebase-bom = { module = "com.google.firebase:firebase-bom", version.ref = "firebaseBom" } firebase-auth = { module = "com.google.firebase:firebase-auth" } firebase-firestore = { module = "com.google.firebase:firebase-firestore" }   # Networking retrofit = { module = "com.squareup.retrofit2:retrofit", version.ref = "retrofit" } retrofit-kotlinx-serialization = { module = "com.squareup.retrofit2:converter-kotlinx-serialization", version.ref = "retrofit" } okhttp = { module = "com.squareup.okhttp3:okhttp", version.ref = "okhttp" } okhttp-logging = { module = "com.squareup.okhttp3:logging-interceptor", version.ref = "okhttp" }  # Kotlin coroutines-android = { module = "org.jetbrains.kotlinx:kotlinx-coroutines-android", version.ref = "coroutines" } serialization-json = { module = "org.jetbrains.kotlinx:kotlinx-serialization-json", version.ref = "serializationJson" }  # DI hilt-android = { module = "com.google.dagger:hilt-android", version.ref = "hilt" } hilt-compiler = { module = "com.google.dagger:hilt-compiler", version.ref = "hilt" }  # Room (optional now, but included for Stage 10–11 readiness) room-runtime = { module = "androidx.room:room-runtime", version.ref = "room" } room-ktx = { module = "androidx.room:room-ktx", version.ref = "room" } room-compiler = { module = "androidx.room:room-compiler", version.ref = "room" } ...</w:t>
      </w:r>
    </w:p>
    <w:p>
      <w:r>
        <w:t>========================================</w:t>
      </w:r>
    </w:p>
    <w:p>
      <w:r>
        <w:t>File Path: D:\Android\Andriod_Data\AndroidStudioProjects\GargiAndroid\gradle\wrapper\gradle-wrapper.jar</w:t>
      </w:r>
    </w:p>
    <w:p>
      <w:r>
        <w:t>Content: Could not read file D:\Android\Andriod_Data\AndroidStudioProjects\GargiAndroid\gradle\wrapper\gradle-wrapper.jar. Error: 'utf-8' codec can't decode byte 0xdd in position 55: invalid continuation byte...</w:t>
      </w:r>
    </w:p>
    <w:p>
      <w:r>
        <w:t>========================================</w:t>
      </w:r>
    </w:p>
    <w:p>
      <w:r>
        <w:t>File Path: D:\Android\Andriod_Data\AndroidStudioProjects\GargiAndroid\gradle\wrapper\gradle-wrapper.properties</w:t>
      </w:r>
    </w:p>
    <w:p>
      <w:r>
        <w:t>Content: #Thu Dec 25 01:07:10 GMT 2025 distributionBase=GRADLE_USER_HOME distributionPath=wrapper/dists distributionUrl=https\://services.gradle.org/distributions/gradle-8.13-bin.zip networkTimeout=10000 validateDistributionUrl=true zipStoreBase=GRADLE_USER_HOME zipStorePath=wrapper/dists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