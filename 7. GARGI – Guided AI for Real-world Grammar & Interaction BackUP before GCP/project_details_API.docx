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Details</w:t>
      </w:r>
    </w:p>
    <w:p>
      <w:r>
        <w:t>File Path: D:\Machine_Learning_Projects\7. GARGI – Guided AI for Real-world Grammar &amp; Interaction\main.py</w:t>
      </w:r>
    </w:p>
    <w:p>
      <w:r>
        <w:t xml:space="preserve">Content: """ Main Orchestrator for GARGI Author: Krishna """  import logging import time  from topic_generation.generate_topic import get_random_topic from speech_input.stage1 import record_audio, transcribe_audio, detect_text_language from speech_analysis.stage3_analysis import run_stage3 from scoring_feedback.stage4_scoring import run_stage4 from topic_relevance.stage5_relevance import run_stage5 from coaching.stage6_coaching import run_stage6 from services.languagetool_service import ensure_languagetool  logging.basicConfig(level=logging.INFO)  TRANSCRIPT_FILE = "transcription.txt"   def safe_join(items):     if not items:         return "None"     return ", ".join(items)   def print_section(title: str):     print("\n" + "=" * 60)     print(title)     print("=" * 60 + "\n")   def main():     logging.info("Welcome to GARGI")      # -------------------------------------------------     # Stage 2: Topic Selection     # -------------------------------------------------     category = input("Enter topic category (or press Enter for random): ").strip() or None     topic_obj = get_random_topic(category=category)      topic_text = topic_obj.get("topic_raw", "").strip()     if not topic_text:         logging.error("Topic generation returned empty topic text.")         return      print_section("TOPIC")     print(f"Your Speaking Topic:\n👉 {topic_text}")      input("\nPress ENTER when you are ready to start speaking...")      # -------------------------------------------------     # Stage 1: Speech Input     # -------------------------------------------------     logging.info("Recording will start in 3 seconds...")     time.sleep(3)      audio_file = record_audio()     transcript = transcribe_audio(audio_file)      language = detect_text_language(transcript)     if language != "en":         logging.warning("Non-English detected. Session stopped.")         return      with open(TRANSCRIPT_FILE, "w", encoding="utf-8") as f:         f.write(transcript)      logging.info("Stage 1 completed successfully.")      print_section("TRANSCRIPT (Saved to transcription.txt)")     preview = transcript.strip().replace("\n", " ")     if len(preview) &gt; 350:         preview = preview[:350] + "..."     print(preview)      LT_JAR = r"D:\Python Automation scripts\LanguageTool-6.6\LanguageTool-6.6\languagetool-server.jar"     lt_ok = ensure_languagetool(jar_path=LT_JAR, port=8081)      if not lt_ok:         logging.warning("LanguageTool is not running. Grammar stage will run in fallback mode (no errors detected).")       # -------------------------------------------------     # Stage 3: Speech Analysis (Fluency + Grammar)     # -------------------------------------------------     stage3_results = run_stage3()      # -------------------------------------------------     # Stage 4: Scoring + Explainability (XAI)     # -------------------------------------------------     stage4_results = run_stage4(stage3_results)      # -------------------------------------------------     # Stage 5: Topic Relevance (Local MPNet)     # -------------------------------------------------     stage5_results = run_stage5(topic_obj, transcript)  # pass full topic object     print_section("TOPIC RELEVANCE (Stage 5)")      print("Relevance Metrics:")     print(f"• Relevance Score: {stage5_results.get('relevance_score', 'N/A')}")     print(f"• Label: {stage5_results.get('label', 'N/A')}")     print(f"• Semantic Similarity: {stage5_results.get('semantic_similarity', 'N/A')}")     cov_val = stage5_results.get("semantic_coverage", stage5_results.get("coverage_score", "N/A"))     print(f"• Semantic Coverage: {cov_val}")     print(f"• On-topic Sentence Ratio: {stage5_results.get('on_topic_sentence_ratio', 'N/A')}")      print("\nExplainability:")     print(f"• Topic Content Used: {stage5_results.get('topic_content', 'N/A')}")     print(f"• Key Matches (topic concepts matched): {safe_join(stage5_results.get('key_matches', []))}")     print(f"• Missing Concepts (top): {safe_join(stage5_results.get('missing_keywords', []))}")     print(f"• Response Keyphrases (YAKE): {safe_join(stage5_results.get('response_keyphrases', []))}")      print("\nRelevance Explanation:")     print(stage5_results.get("explanation", "N/A"))      # Print anchor rubric if available     ar = stage5_results.get("anchor_rubric", {})     if ar and ar.get("score") is not None:         print("\nAnchor Rubric:")         print(f"• Score: {ar.get('score')}")         print(f"• Components: {ar.get('components')}")         print(f"• Explanation: {ar.get('explanation')}")      # -------------------------------------------------     # Stage 6: Coaching + Trust + Progress Tracking     # -------------------------------------------------     stage6_results = run_stage6(         topic_text,  # topic_raw         transcript,         stage4_results,         stage5_results,         save_history=True     )     print_section("LEARNING GUIDANCE &amp; TRUST (Stage 6)")      conf = stage6_results.get("confidence", {})     print("Confidence:")     print(f"• Confidence Score: {conf.get('confidence_score', 'N/A')}")     print(f"• Confidence Label: {conf.get('confidence_label', 'N/A')}")     print(f"• Explanation: {conf.get('confidence_explanation', 'N/A')}")      print("\nTop Priorities (next attempt):")     for i, p in enumerate(stage6_results.get("priorities", []), start=1):         print(f"{i}. {p.get('area')} [{p.get('severity')}]")         print(f"   Reason: {p.get('reason')}")         print(f"   Action: {p.get('action')}")      print("\nCoaching Feedback:")     for line in stage6_results.get("coaching_feedback", []):         print(f"- {line}")      print("\nReflection Prompts:")     for q in stage6_results.get("reflection_prompts", []):         print(f"- {q}")      log_path = stage6_results.get("history_log_path")     if log_path:         print(f"\nSession saved to: {log_path}")      print("\n" + "=" * 60)     logging.info("Session completed successfully.")   if __name__ == "__main__":     main() </w:t>
      </w:r>
    </w:p>
    <w:p>
      <w:r>
        <w:t>========================================</w:t>
      </w:r>
    </w:p>
    <w:p>
      <w:r>
        <w:t>File Path: D:\Machine_Learning_Projects\7. GARGI – Guided AI for Real-world Grammar &amp; Interaction\test1_Android.py</w:t>
      </w:r>
    </w:p>
    <w:p>
      <w:r>
        <w:t>Content: import os from docx import Document from openpyxl import Workbook  # Set the directory of your project project_dir = r"D:\Android\Andriod_Data\AndroidStudioProjects\GargiAndroid"  # Output Word document file for project details output_file_docx = "project_details_Android.docx" # Output Excel file for file paths output_file_excel = "project_files_Android.xlsx"  # Folder and file types to ignore ignore_folders = ("build", ".git", ".idea", "__pycache__", ".vscode", "venv", "node_modules", ".gradle", ".settings", ".externalNativeBuild", ".cxx", "out") ignore_files = ("LICENSE", "README.md", "git", ".gitignore", ".dockerignore", "Dockerfile")  # Function to clean up file contents (remove non-XML characters) def clean_content(content):     # Remove non-printable characters or any control characters     return ''.join([char if char.isprintable() else ' ' for char in content])  # Function to get file contents def get_file_contents(file_path):     try:         with open(file_path, 'r', encoding='utf-8') as file:             content = clean_content(file.read())             return content  # You can modify this to limit content to a specific length if needed     except Exception as e:         return f"Could not read file {file_path}. Error: {e}"  # Function to collect file paths and content, then save them to Word and Excel def collect_project_files_and_save(directory, word_filename, excel_filename):     # Create Word document for file details     doc = Document()     doc.add_heading('Project Details', 0)      # Create Excel workbook for file paths     wb = Workbook()     ws = wb.active     ws.title = "File Paths"      # Add header to Excel file     ws.append(["File Path"])      # Walk through the directory to collect relevant file paths and content     for root, dirs, files in os.walk(directory):         # Skip ignored folders         dirs[:] = [d for d in dirs if not any(ignored in d for ignored in ignore_folders)]          for file_name in files:             file_path = os.path.join(root, file_name)              # Skip ignored files (like LICENSE, README.md, etc.)             if any(file_name.endswith(ext) for ext in ignore_files):                 continue              # Add file path to Excel             ws.append([file_path])              # Add file path and content to Word document             doc.add_paragraph(f"File Path: {file_path}")             content = get_file_contents(file_path)             doc.add_paragraph(f"Content: {content[:100]}...")  # You can adjust how much content you want to display             doc.add_paragraph("=" * 40)  # Separator line for readability      # Save Word document and Excel file     doc.save(word_filename)     wb.save(excel_filename)      print(f"Project details saved to {word_filename}")     print(f"File paths saved to {excel_filename}")  # Run the function to collect files and save them collect_project_files_and_save(project_dir, output_file_docx, output_file_excel) ''' editing  '''</w:t>
      </w:r>
    </w:p>
    <w:p>
      <w:r>
        <w:t>========================================</w:t>
      </w:r>
    </w:p>
    <w:p>
      <w:r>
        <w:t>File Path: D:\Machine_Learning_Projects\7. GARGI – Guided AI for Real-world Grammar &amp; Interaction\test2_API.py</w:t>
      </w:r>
    </w:p>
    <w:p>
      <w:r>
        <w:t xml:space="preserve">Content: import os from docx import Document from openpyxl import Workbook  # Set the directory of your project project_dir = r"D:\Machine_Learning_Projects\7. GARGI – Guided AI for Real-world Grammar &amp; Interaction"  # Output Word document file for project details output_file_docx = "project_details_API.docx" # Output Excel file for file paths output_file_excel = "project_files_API.xlsx"  # Folder and file types to ignore ignore_folders = ("build", ".git", ".idea", "__pycache__", ".vscode", "venv", "node_modules", ".gradle", ".settings", ".externalNativeBuild", ".cxx", "out") ignore_files = ("LICENSE", "README.md", "git", ".gitignore", ".dockerignore", "Dockerfile")  # Function to clean up file contents (remove non-XML characters) def clean_content(content):     # Remove non-printable characters or any control characters     return ''.join([char if char.isprintable() else ' ' for char in content])  # Function to get file contents  def get_file_contents(file_path):     try:         with open(file_path, 'r', encoding='utf-8') as file:             content = clean_content(file.read())             return content  # Limit content to first 1000 characters     except Exception as e:         return f"Could not read file {file_path}. Error: {e}"  # Function to collect file paths and content, then save them to Word and Excel def collect_project_files_and_save(directory, word_filename, excel_filename):     # Create Word document for file details     doc = Document()     doc.add_heading('Project Details', 0)      # Create Excel workbook for file paths     wb = Workbook()     ws = wb.active     ws.title = "File Paths"      # Add header to Excel file     ws.append(["File Path"])      # Walk through the directory to collect relevant file paths and content     for root, dirs, files in os.walk(directory):         # Skip ignored folders         dirs[:] = [d for d in dirs if not any(ignored in d for ignored in ignore_folders)]          for file_name in files:             file_path = os.path.join(root, file_name)              # Skip ignored files (like LICENSE, README.md, etc.)             if any(file_name.endswith(ext) for ext in ignore_files):                 continue              # Only include .py and .jsonl files             if file_name.endswith(".py") or file_name.endswith(".jsonl"):                 # Add file path to Excel                 ws.append([file_path])                  # Add file path and content to Word document                 doc.add_paragraph(f"File Path: {file_path}")                 content = get_file_contents(file_path)                 doc.add_paragraph(f"Content: {content}")                 doc.add_paragraph("=" * 40)  # Separator line for readability      # Save Word document and Excel file     doc.save(word_filename)     wb.save(excel_filename)      print(f"Project details saved to {word_filename}")     print(f"File paths saved to {excel_filename}")  # Run the function to collect files and save them collect_project_files_and_save(project_dir, output_file_docx, output_file_excel) </w:t>
      </w:r>
    </w:p>
    <w:p>
      <w:r>
        <w:t>========================================</w:t>
      </w:r>
    </w:p>
    <w:p>
      <w:r>
        <w:t>File Path: D:\Machine_Learning_Projects\7. GARGI – Guided AI for Real-world Grammar &amp; Interaction\api\app.py</w:t>
      </w:r>
    </w:p>
    <w:p>
      <w:r>
        <w:t xml:space="preserve">Content: # D:\Machine_Learning_Projects\7. GARGI – Guided AI for Real-world Grammar &amp; Interaction\api\app.py import os from pathlib import Path  from fastapi import FastAPI, Depends from fastapi.middleware.cors import CORSMiddleware from dotenv import load_dotenv  # ------------------------------------------------- # 1) Load .env BEFORE importing any routers/security # ------------------------------------------------- PROJECT_ROOT = Path(__file__).resolve().parents[1]  # project root ENV_PATH = PROJECT_ROOT / ".env" load_dotenv(dotenv_path=str(ENV_PATH), override=True)  _api_key = (os.getenv("GARGI_API_KEY", "") or "").strip() print(f"ENV_PATH: {ENV_PATH}") print(f"GARGI_API_KEY prefix: {_api_key[:6]} len: {len(_api_key)}")  # Now safe to import auth from api.security import require_auth, authorize_request_for_docs  # noqa: E402  # Routers from api.evaluate import router as evaluate_router  # noqa: E402 from api.routes.topics import router as topics_router  # noqa: E402   app = FastAPI(     title="GARGI API",     version="0.1", )  # CORS (LAN testing) app.add_middleware(     CORSMiddleware,     allow_origins=["*"],     allow_credentials=False,     allow_methods=["*"],     allow_headers=["*"], )  # ------------------------------------------------- # Public endpoint # ------------------------------------------------- @app.get("/health") def health():     return {"status": "ok", "service": "gargi-api", "version": "0.1"}   # ------------------------------------------------- # Optional: protect docs with Basic only # ------------------------------------------------- @app.get("/docs-auth", include_in_schema=False) def docs_auth(_=Depends(authorize_request_for_docs)):     return {"ok": True}   # ------------------------------------------------- # Protected routers (API key OR Basic) # ------------------------------------------------- # IMPORTANT: # - /health remains public # - everything else is protected via require_auth  app.include_router(topics_router, dependencies=[Depends(require_auth)]) app.include_router(evaluate_router, dependencies=[Depends(require_auth)]) </w:t>
      </w:r>
    </w:p>
    <w:p>
      <w:r>
        <w:t>========================================</w:t>
      </w:r>
    </w:p>
    <w:p>
      <w:r>
        <w:t>File Path: D:\Machine_Learning_Projects\7. GARGI – Guided AI for Real-world Grammar &amp; Interaction\api\deps.py</w:t>
      </w:r>
    </w:p>
    <w:p>
      <w:r>
        <w:t xml:space="preserve">Content: import sys from pathlib import Path  PROJECT_ROOT = Path(__file__).resolve().parents[1] if str(PROJECT_ROOT) not in sys.path:     sys.path.insert(0, str(PROJECT_ROOT)) </w:t>
      </w:r>
    </w:p>
    <w:p>
      <w:r>
        <w:t>========================================</w:t>
      </w:r>
    </w:p>
    <w:p>
      <w:r>
        <w:t>File Path: D:\Machine_Learning_Projects\7. GARGI – Guided AI for Real-world Grammar &amp; Interaction\api\evaluate.py</w:t>
      </w:r>
    </w:p>
    <w:p>
      <w:r>
        <w:t xml:space="preserve">Content: # D:\Machine_Learning_Projects\7. GARGI – Guided AI for Real-world Grammar &amp; Interaction\api\evaluate.py # Keep this file only as a compatibility re-export. # The actual router lives in api/routes/evaluate.py  from api.routes.evaluate import router  # noqa: F401 </w:t>
      </w:r>
    </w:p>
    <w:p>
      <w:r>
        <w:t>========================================</w:t>
      </w:r>
    </w:p>
    <w:p>
      <w:r>
        <w:t>File Path: D:\Machine_Learning_Projects\7. GARGI – Guided AI for Real-world Grammar &amp; Interaction\api\schemas.py</w:t>
      </w:r>
    </w:p>
    <w:p>
      <w:r>
        <w:t xml:space="preserve">Content: from pydantic import BaseModel, Field from typing import Optional, Dict, Any   class ApiMeta(BaseModel):     request_id: str     elapsed_ms: Optional[int] = None   class ApiError(BaseModel):     code: str     message: str   class ApiResponse(BaseModel):     ok: bool = True     meta: ApiMeta     error: Optional[ApiError] = None     data: Optional[Dict[str, Any]] = None   class TopicResponse(BaseModel):     topic_obj: Dict[str, Any]     topic_text: str   class EvaluateTextRequest(BaseModel):     transcript: str = Field(..., min_length=3)     topic_obj: Optional[Dict[str, Any]] = None     topic_text: Optional[str] = None     duration_sec: Optional[float] = None     save_history: bool = True     user_id: Optional[str] = None   class EvaluateTextResponse(BaseModel):     topic_obj: Dict[str, Any]     topic_text: str     transcript: str     stage3: Dict[str, Any]     stage4: Dict[str, Any]     stage5: Dict[str, Any]     stage6: Dict[str, Any]     user_id: Optional[str] = None </w:t>
      </w:r>
    </w:p>
    <w:p>
      <w:r>
        <w:t>========================================</w:t>
      </w:r>
    </w:p>
    <w:p>
      <w:r>
        <w:t>File Path: D:\Machine_Learning_Projects\7. GARGI – Guided AI for Real-world Grammar &amp; Interaction\api\security.py</w:t>
      </w:r>
    </w:p>
    <w:p>
      <w:r>
        <w:t xml:space="preserve">Content: # api/security.py import os import secrets import base64 from typing import Optional, Tuple  from fastapi import Depends, HTTPException, status, Header from fastapi.security import HTTPBasic, HTTPBasicCredentials  basic_security = HTTPBasic(auto_error=False)   # ----------------------------- # Helpers: read ENV at request-time # (avoids "loaded .env after import" problems) # ----------------------------- def _get_basic_user() -&gt; str:     return os.getenv("GARGI_BASIC_USER", "gargi")   def _get_basic_pass() -&gt; str:     return os.getenv("GARGI_BASIC_PASS", "sharma")   def _get_api_key() -&gt; str:     # Important: strip to avoid invisible whitespace/newline issues in .env     return (os.getenv("GARGI_API_KEY", "dev-local-key") or "").strip()   def _unauthorized() -&gt; None:     # Browser will show login prompt because of WWW-Authenticate: Basic     raise HTTPException(         status_code=status.HTTP_401_UNAUTHORIZED,         detail="Unauthorized",         headers={"WWW-Authenticate": "Basic"},     )   # ----------------------------- # BASIC AUTH dependency # ----------------------------- def require_basic_auth(     credentials: Optional[HTTPBasicCredentials] = Depends(basic_security), ) -&gt; str:     if credentials is None:         _unauthorized()      ok_user = secrets.compare_digest(credentials.username, _get_basic_user())     ok_pass = secrets.compare_digest(credentials.password, _get_basic_pass())      if not (ok_user and ok_pass):         _unauthorized()      return credentials.username   # ----------------------------- # API KEY dependency (header) # ----------------------------- def require_api_key(     x_api_key: str = Header(default="", alias="X-API-Key"), ) -&gt; str:     incoming = (x_api_key or "").strip()     expected = _get_api_key()      if not incoming or not expected or not secrets.compare_digest(incoming, expected):         # Use 401 to be consistent with "auth required" behavior         _unauthorized()      return "api_key"   # ----------------------------- # Accept EITHER API key OR Basic Auth # ----------------------------- def require_auth(     credentials: Optional[HTTPBasicCredentials] = Depends(basic_security),     x_api_key: Optional[str] = Header(default=None, alias="X-API-Key"), ) -&gt; str:     """     Accept either:     - API Key in header: X-API-Key: &lt;key&gt;   (Android / curl)     OR     - Basic Auth: Authorization: Basic ...  (browser / manual)     """      # 1) API key path     incoming = (x_api_key or "").strip()     expected = _get_api_key()     if incoming and expected and secrets.compare_digest(incoming, expected):         return "api_key"      # 2) Basic auth path     if credentials:         ok_user = secrets.compare_digest(credentials.username, _get_basic_user())         ok_pass = secrets.compare_digest(credentials.password, _get_basic_pass())         if ok_user and ok_pass:             return "basic"      _unauthorized()   # ----------------------------- # Optional: Docs protection (Basic only) # ----------------------------- def authorize_request_for_docs(     credentials: Optional[HTTPBasicCredentials] = Depends(basic_security), ) -&gt; str:     if credentials:         ok_user = secrets.compare_digest(credentials.username, _get_basic_user())         ok_pass = secrets.compare_digest(credentials.password, _get_basic_pass())         if ok_user and ok_pass:             return "basic"     _unauthorized()   # ----------------------------- # Utility: parse Basic header (if you ever use middleware-style protection) # ----------------------------- def _parse_basic_auth_header(auth_header: str) -&gt; Optional[Tuple[str, str]]:     try:         scheme, b64 = auth_header.split(" ", 1)         if scheme.lower() != "basic":             return None         raw = base64.b64decode(b64).decode("utf-8")         user, pwd = raw.split(":", 1)         return user, pwd     except Exception:         return None </w:t>
      </w:r>
    </w:p>
    <w:p>
      <w:r>
        <w:t>========================================</w:t>
      </w:r>
    </w:p>
    <w:p>
      <w:r>
        <w:t>File Path: D:\Machine_Learning_Projects\7. GARGI – Guided AI for Real-world Grammar &amp; Interaction\api\__init__.py</w:t>
      </w:r>
    </w:p>
    <w:p>
      <w:r>
        <w:t xml:space="preserve">Content: </w:t>
      </w:r>
    </w:p>
    <w:p>
      <w:r>
        <w:t>========================================</w:t>
      </w:r>
    </w:p>
    <w:p>
      <w:r>
        <w:t>File Path: D:\Machine_Learning_Projects\7. GARGI – Guided AI for Real-world Grammar &amp; Interaction\coaching\stage6_coaching.py</w:t>
      </w:r>
    </w:p>
    <w:p>
      <w:r>
        <w:t xml:space="preserve">Content: """ Stage 6: Learning Guidance &amp; Trust Layer (General Interaction) Project: GARGI Author: Krishna """  from __future__ import annotations  import os import json from datetime import datetime from typing import Dict, Any, List, Tuple  from core.paths import sessions_file  # ✅ FIX   # ----------------------------- # Helpers # ----------------------------- def clamp(x: float, lo: float = 0.0, hi: float = 1.0) -&gt; float:     return max(lo, min(hi, x))   def label_from_score(score: float) -&gt; str:     if score &gt;= 0.80:         return "High"     if score &gt;= 0.55:         return "Medium"     return "Low"   def safe_get(d: Dict[str, Any], path: List[str], default=None):     cur = d     for k in path:         if not isinstance(cur, dict) or k not in cur:             return default         cur = cur[k]     return cur   # ----------------------------- # Confidence Model (heuristic, explainable) # ----------------------------- def compute_confidence(topic_text: str, transcript: str, stage4: Dict[str, Any], stage5: Dict[str, Any]) -&gt; Dict[str, Any]:     wpm = safe_get(stage4, ["evidence", "wpm"], None)     pause_ratio = safe_get(stage4, ["evidence", "pause_ratio"], None)     error_density = safe_get(stage4, ["evidence", "error_density"], None)      sim = stage5.get("semantic_similarity", None)     on_topic_ratio = stage5.get("on_topic_sentence_ratio", None)      word_count = len((transcript or "").split())     char_count = len((transcript or "").strip())      # Length adequacy     length_score = clamp((word_count - 30) / 90)  # 30-&gt;0, 120-&gt;1     length_score = round(length_score, 2)      # Topic signal consistency     consistency = 0.5     if isinstance(sim, (int, float)) and isinstance(on_topic_ratio, (int, float)):         diff = abs(float(sim) - float(on_topic_ratio))         consistency = clamp(1.0 - diff)     consistency = round(consistency, 2)      # Grammar stability     grammar_score = 0.7     if error_density is None:         grammar_score = 0.5     else:         grammar_score = clamp(1.0 - (float(error_density) / 12.0))     grammar_score = round(grammar_score, 2)      # Fluency plausibility     fluency_score = 0.6     if isinstance(wpm, (int, float)):         wpmf = float(wpm)         if 90 &lt;= wpmf &lt;= 190:             fluency_score = 0.9         elif 70 &lt;= wpmf &lt;= 220:             fluency_score = 0.75         else:             fluency_score = 0.55     if isinstance(pause_ratio, (int, float)):         if float(pause_ratio) &gt; 0.45:             fluency_score = min(fluency_score, 0.55)     fluency_score = round(fluency_score, 2)      conf = (         0.35 * length_score +         0.25 * consistency +         0.20 * grammar_score +         0.20 * fluency_score     )     conf = round(clamp(conf), 2)      explanation_parts = []     if word_count &lt; 45:         explanation_parts.append("Short response; some metrics are less reliable.")     else:         explanation_parts.append("Adequate response length for stable analysis.")      if isinstance(sim, (int, float)) and isinstance(on_topic_ratio, (int, float)):         explanation_parts.append(f"Topic signals consistency: {consistency} (similarity vs sentence-level ratio).")     else:         explanation_parts.append("Topic signals partially available; confidence reduced slightly.")      explanation_parts.append(f"Length={length_score}, GrammarStability={grammar_score}, FluencyPlausibility={fluency_score}.")      return {         "confidence_score": conf,         "confidence_label": label_from_score(conf),         "confidence_explanation": " ".join(explanation_parts),         "components": {             "length_score": length_score,             "consistency_score": consistency,             "grammar_stability": grammar_score,             "fluency_plausibility": fluency_score,             "word_count": word_count,             "char_count": char_count,         }     }   # ----------------------------- # Priority selection # ----------------------------- def extract_penalty_impacts(scoring_trace: Dict[str, Any]) -&gt; List[Tuple[str, str, int]]:     impacts = []     for area, detail in (scoring_trace or {}).items():         penalties = detail.get("penalties", []) if isinstance(detail, dict) else []         for name, val in penalties:             impacts.append((area, name, int(val)))     impacts.sort(key=lambda x: x[2])  # most negative first     return impacts   def topic_structure_hint(topic_type: str) -&gt; str:     if topic_type == "event":         return "Use: (1) name the event + place, (2) what happened, (3) your perspective, (4) impact/conclusion."     if topic_type == "advice":         return "Use: (1) direct answer, (2) 2 steps, (3) one example, (4) short closing."     if topic_type == "opinion":         return "Use: (1) your position, (2) 2 reasons, (3) a real example, (4) conclusion."     if topic_type == "compare":         return "Use: (1) define both items, (2) similarities, (3) differences, (4) conclusion."     if topic_type == "explain":         return "Use: (1) definition, (2) how it works, (3) example, (4) impact."     # ASCII-only arrows to avoid mojibake     return "Use: 1-sentence answer -&gt; 2 points -&gt; 1 example -&gt; 1 closing sentence."   def generate_priority_actions(stage4: Dict[str, Any], stage5: Dict[str, Any]) -&gt; List[Dict[str, Any]]:     priorities: List[Dict[str, Any]] = []      trace = stage4.get("scoring_trace", {}) or {}     evidence = stage4.get("evidence", {}) or {}      relevance = float(stage5.get("relevance_score", 0.0) or 0.0)     label = stage5.get("label", "N/A")     on_topic_ratio = stage5.get("on_topic_sentence_ratio", None)      topic_type = stage5.get("topic_type", "general")      impacts = extract_penalty_impacts(trace)      # Relevance priority     if label in ("Off-topic", "Partially relevant") or (isinstance(on_topic_ratio, (int, float)) and float(on_topic_ratio) &lt; 0.50):         priorities.append({             "area": "Topic alignment",             "severity": "High" if label == "Off-topic" else "Medium",             "reason": f"Relevance is {relevance} ({label})." + (f" On-topic ratio: {on_topic_ratio}." if on_topic_ratio is not None else ""),             "action": topic_structure_hint(topic_type)         })      # Penalty-driven priorities     for area, penalty_name, penalty_val in impacts:         if len(priorities) &gt;= 3:             break          if area == "fluency" and penalty_name in ("high_wpm", "low_wpm"):             wpm = evidence.get("wpm")             priorities.append({                 "area": "Fluency (pace)",                 "severity": "Medium",                 "reason": f"Pace penalty applied ({penalty_name}). WPM={wpm}.",                 "action": "Aim for steady pacing. Pause briefly at sentence boundaries."             })          elif area == "fluency" and "pause_ratio" in penalty_name:             pr = evidence.get("pause_ratio")             priorities.append({                 "area": "Fluency (pausing)",                 "severity": "Medium",                 "reason": f"Pause penalty applied ({penalty_name}). Pause ratio={pr}.",                 "action": "Reduce long silences by planning the next sentence before finishing the current one."             })          elif area == "fillers":             fillers = evidence.get("filler_words", {})             top = sorted(fillers.items(), key=lambda x: x[1], reverse=True)[:3] if isinstance(fillers, dict) else []             priorities.append({                 "area": "Fillers",                 "severity": "Medium",                 "reason": f"Filler penalty applied ({penalty_name}). Top fillers: {top}.",                 "action": "Replace filler words with a silent pause. Use shorter, complete sentences."             })          elif area == "grammar":             errs = evidence.get("grammar_errors", [])             top_rules = {}             if isinstance(errs, list):                 for e in errs:                     rid = (e or {}).get("rule", "UNKNOWN")                     top_rules[rid] = top_rules.get(rid, 0) + 1             top_rules_sorted = sorted(top_rules.items(), key=lambda x: x[1], reverse=True)[:3]             priorities.append({                 "area": "Grammar",                 "severity": "Medium",                 "reason": f"Grammar penalty applied ({penalty_name}). Common rules: {top_rules_sorted}.",                 "action": "Rewrite 5 sentences from your transcript using the grammar suggestions, then speak them again."             })      if not priorities:         priorities.append({             "area": "Structure",             "severity": "Low",             "reason": "Quality signals are strong; improve clarity via structure.",             "action": topic_structure_hint(topic_type)         })      return priorities[:3]   # ----------------------------- # Coaching feedback # ----------------------------- def generate_coaching_feedback(stage4: Dict[str, Any], stage5: Dict[str, Any]) -&gt; List[str]:     scores = stage4.get("scores", {}) or {}     evidence = stage4.get("evidence", {}) or {}      overall = scores.get("overall", None)     wpm = evidence.get("wpm", None)     pause_ratio = evidence.get("pause_ratio", None)     filler_words = evidence.get("filler_words", {}) or {}      relevance = stage5.get("relevance_score", None)     on_topic_ratio = stage5.get("on_topic_sentence_ratio", None)     response_keyphrases = stage5.get("response_keyphrases", []) or []      out: List[str] = []      if isinstance(overall, (int, float)):         out.append(f"Overall, your communication quality is strong ({overall}/10).")      if isinstance(relevance, (int, float)):         if relevance &gt;= 0.80:             out.append("Your response stayed well-aligned with the topic.")         elif relevance &gt;= 0.70:             out.append("Your response was mostly aligned with the topic; tighten focus by reducing tangents.")         else:             out.append("Your response drifted from the topic; start with a one-sentence answer and keep each point tied to the prompt.")      if isinstance(on_topic_ratio, (int, float)):         out.append(f"On-topic content ratio (sentence-level): {on_topic_ratio}. Aim for 0.60+ for general interaction tasks.")      if isinstance(wpm, (int, float)):         out.append(f"Speaking rate: {wpm} WPM. A common clarity range is ~120-170 WPM.")      if isinstance(pause_ratio, (int, float)):         out.append(f"Pausing: ratio={pause_ratio}. Short pauses between sentences are good; long silences reduce clarity.")      if isinstance(filler_words, dict) and filler_words:         top = sorted(filler_words.items(), key=lambda x: x[1], reverse=True)[:3]         out.append(f"Top filler words: {top}. Replace them with a brief silent pause.")      if response_keyphrases:         out.append(f"Key themes you discussed: {', '.join(response_keyphrases[:6])}.")      return out   # ----------------------------- # Reflection prompts # ----------------------------- def generate_reflection_prompts(stage5: Dict[str, Any]) -&gt; List[str]:     label = stage5.get("label", "N/A")     on_topic_ratio = stage5.get("on_topic_sentence_ratio", None)      prompts = [         "Did you answer the prompt directly in your first 1-2 sentences?",         "What was your main point, stated in one sentence?",         "Which sentence best supports your main point?",         "What is one sentence you would remove to make your response more focused?",         "If you spoke again, what example would you add to make your point clearer?",     ]      if label in ("Off-topic", "Partially relevant"):         prompts.insert(0, "Where did you begin to drift off-topic, and what triggered it (memory, example, unrelated detail)?")      if isinstance(on_topic_ratio, (int, float)) and float(on_topic_ratio) &lt; 0.50:         prompts.insert(1, "Rewrite your outline: 1 direct answer + 2 supporting points + 1 example + 1 closing sentence.")      return prompts[:6]   # ----------------------------- # Session logging # ----------------------------- def write_session_log(session_obj: dict) -&gt; str:     path = sessions_file()     line = json.dumps(session_obj, ensure_ascii=False) + "\n"      with open(path, "a", encoding="utf-8") as f:         f.write(line)         f.flush()         os.fsync(f.fileno())      return str(path)   # ----------------------------- # Public API # ----------------------------- def run_stage6(     topic_text: str,     transcript: str,     stage4_results: Dict[str, Any],     stage5_results: Dict[str, Any],     save_history: bool = True ) -&gt; Dict[str, Any]:     now = datetime.utcnow().isoformat(timespec="seconds") + "Z"      confidence = compute_confidence(topic_text, transcript, stage4_results, stage5_results)     priorities = generate_priority_actions(stage4_results, stage5_results)     coaching_feedback = generate_coaching_feedback(stage4_results, stage5_results)     reflection_prompts = generate_reflection_prompts(stage5_results)      evidence = stage4_results.get("evidence", {}) or {}     grammar_errors = evidence.get("grammar_errors", []) or []     filler_words = evidence.get("filler_words", {}) or {}      filler_total = None     if isinstance(filler_words, dict):         filler_total = int(sum(filler_words.values()))      scores = stage4_results.get("scores", {}) or {}     session_summary = {         "timestamp_utc": now,         "topic": topic_text,          "overall_quality_score": scores.get("overall"),         "fluency_score": scores.get("fluency"),         "grammar_score": scores.get("grammar"),         "fillers_score": scores.get("fillers"),          "relevance_score": stage5_results.get("relevance_score"),         "relevance_label": stage5_results.get("label"),         "on_topic_sentence_ratio": stage5_results.get("on_topic_sentence_ratio"),          "confidence_score": confidence.get("confidence_score"),         "confidence_label": confidence.get("confidence_label"),          "wpm": evidence.get("wpm"),         "pause_ratio": evidence.get("pause_ratio"),         "error_density": evidence.get("error_density"),         "grammar_error_count": len(grammar_errors) if isinstance(grammar_errors, list) else None,         "filler_total": filler_total,     }      log_path = None     if save_history:         log_path = write_session_log(session_summary)      return {         "confidence": confidence,         "priorities": priorities,         "coaching_feedback": coaching_feedback,         "reflection_prompts": reflection_prompts,         "session_summary": session_summary,         "history_log_path": log_path,     } </w:t>
      </w:r>
    </w:p>
    <w:p>
      <w:r>
        <w:t>========================================</w:t>
      </w:r>
    </w:p>
    <w:p>
      <w:r>
        <w:t>File Path: D:\Machine_Learning_Projects\7. GARGI – Guided AI for Real-world Grammar &amp; Interaction\coaching\__init__.py</w:t>
      </w:r>
    </w:p>
    <w:p>
      <w:r>
        <w:t xml:space="preserve">Content: </w:t>
      </w:r>
    </w:p>
    <w:p>
      <w:r>
        <w:t>========================================</w:t>
      </w:r>
    </w:p>
    <w:p>
      <w:r>
        <w:t>File Path: D:\Machine_Learning_Projects\7. GARGI – Guided AI for Real-world Grammar &amp; Interaction\core\paths.py</w:t>
      </w:r>
    </w:p>
    <w:p>
      <w:r>
        <w:t xml:space="preserve">Content: from pathlib import Path  def project_root() -&gt; Path:     return Path(__file__).resolve().parent.parent  def sessions_dir() -&gt; Path:     p = project_root() / "sessions"     p.mkdir(parents=True, exist_ok=True)     return p  def sessions_file() -&gt; Path:     return sessions_dir() / "sessions.jsonl" </w:t>
      </w:r>
    </w:p>
    <w:p>
      <w:r>
        <w:t>========================================</w:t>
      </w:r>
    </w:p>
    <w:p>
      <w:r>
        <w:t>File Path: D:\Machine_Learning_Projects\7. GARGI – Guided AI for Real-world Grammar &amp; Interaction\core\__init__.py</w:t>
      </w:r>
    </w:p>
    <w:p>
      <w:r>
        <w:t xml:space="preserve">Content: </w:t>
      </w:r>
    </w:p>
    <w:p>
      <w:r>
        <w:t>========================================</w:t>
      </w:r>
    </w:p>
    <w:p>
      <w:r>
        <w:t>File Path: D:\Machine_Learning_Projects\7. GARGI – Guided AI for Real-world Grammar &amp; Interaction\dashboard\stage7_dashboard.py</w:t>
      </w:r>
    </w:p>
    <w:p>
      <w:r>
        <w:t xml:space="preserve">Content: import streamlit as st import matplotlib.pyplot as plt import pandas as pd import math  from utils import load_sessions  st.set_page_config(page_title="GARGI Learning Dashboard", layout="wide")  st.title("GARGI — Learning Progress Dashboard") st.caption("Guided AI for Real-world General Interaction")  df = load_sessions()  if df.empty:     st.warning("No session data found. Run GARGI sessions first to generate sessions/sessions.jsonl.")     st.stop()  # ------------------------------- # Helpers (convert numpy -&gt; python types) # ------------------------------- def to_py(x, ndigits: int | None = 2):     """Convert pandas/numpy scalars to native Python types, handle NaN."""     if x is None:         return None     try:         # pandas may store as numpy scalars         if pd.isna(x):             return None     except Exception:         pass      # Convert numpy scalars to Python     if hasattr(x, "item"):         try:             x = x.item()         except Exception:             pass      # Round floats if requested     if isinstance(x, float) and ndigits is not None:         if math.isnan(x):             return None         return round(x, ndigits)      return x   def delta(curr, prev, ndigits: int = 2):     if prev is None:         return None     c = to_py(curr, ndigits=None)     p = to_py(prev, ndigits=None)     if c is None or p is None:         return None     try:         return to_py(c - p, ndigits=ndigits)     except Exception:         return None   # ------------------------------- # Sidebar Filters # ------------------------------- st.sidebar.header("Filters")  min_d = df["timestamp"].min().date() max_d = df["timestamp"].max().date()  date_range = st.sidebar.date_input("Select date range", value=(min_d, max_d)) window = st.sidebar.slider("Rolling window (sessions)", min_value=2, max_value=10, value=3)  if len(date_range) == 2:     start, end = date_range     df = df[(df["timestamp"].dt.date &gt;= start) &amp; (df["timestamp"].dt.date &lt;= end)]  if len(df) == 0:     st.warning("No sessions in the selected date range.")     st.stop()  # ------------------------------- # Latest Session Summary + Deltas # ------------------------------- st.subheader("Latest Session Snapshot")  latest = df.iloc[-1] prev = df.iloc[-2] if len(df) &gt;= 2 else None  c1, c2, c3, c4, c5 = st.columns(5)  c1.metric(     "Latest Overall",     to_py(latest.get("scores.overall")),     delta(to_py(latest.get("scores.overall"), ndigits=None), None if prev is None else prev.get("scores.overall")) ) c2.metric(     "Latest Relevance",     to_py(latest.get("relevance.relevance_score")),     delta(to_py(latest.get("relevance.relevance_score"), ndigits=None), None if prev is None else prev.get("relevance.relevance_score")) ) c3.metric(     "Latest Grammar",     to_py(latest.get("scores.grammar")),     delta(to_py(latest.get("scores.grammar"), ndigits=None), None if prev is None else prev.get("scores.grammar")) ) c4.metric(     "Latest Fillers",     to_py(latest.get("scores.fillers")),     delta(to_py(latest.get("scores.fillers"), ndigits=None), None if prev is None else prev.get("scores.fillers")) ) c5.metric(     "Confidence",     to_py(latest.get("confidence.confidence_score")),     delta(to_py(latest.get("confidence.confidence_score"), ndigits=None), None if prev is None else prev.get("confidence.confidence_score")) )  st.write(f"**Latest Topic:** {latest.get('topic_raw', '')}") st.write(     f"**Relevance Label:** {latest.get('relevance.label', 'N/A')} | "     f"**Confidence Label:** {latest.get('confidence.label', 'N/A')}" )  # ------------------------------- # Overall Summary # ------------------------------- st.subheader("Progress Summary")  col1, col2, col3, col4 = st.columns(4) col1.metric("Total Sessions", int(len(df))) col2.metric("Avg Overall", to_py(df["scores.overall"].mean())) col3.metric("Avg Relevance", to_py(df["relevance.relevance_score"].mean())) col4.metric("Avg Confidence", to_py(df["confidence.confidence_score"].mean()))  # ------------------------------- # Weakest area recommendation # ------------------------------- st.subheader("Weakest Area (Focus Recommendation)")  areas = {     "Fluency": df["scores.fluency"].mean(),     "Grammar": df["scores.grammar"].mean(),     "Fillers": df["scores.fillers"].mean(),     "Topic Relevance": df["relevance.relevance_score"].mean() * 10.0,  # scale to 0–10 } weak_area = min(areas, key=lambda k: (areas[k] if not pd.isna(areas[k]) else 999)) st.info(f"Recommended focus: **{weak_area}** (lowest average in selected range).")  # ------------------------------- # Rolling averages # ------------------------------- st.subheader("Rolling Trend (Smoothed)")  roll = df.copy() roll["overall_roll"] = roll["scores.overall"].rolling(window).mean() roll["relevance_roll"] = roll["relevance.relevance_score"].rolling(window).mean() roll["grammar_roll"] = roll["scores.grammar"].rolling(window).mean() roll["fillers_roll"] = roll["scores.fillers"].rolling(window).mean() roll["fluency_roll"] = roll["scores.fluency"].rolling(window).mean()  fig, ax = plt.subplots(figsize=(10, 4)) ax.plot(roll["timestamp"], roll["overall_roll"], label="Overall (roll)") ax.plot(roll["timestamp"], roll["fluency_roll"], label="Fluency (roll)") ax.plot(roll["timestamp"], roll["grammar_roll"], label="Grammar (roll)") ax.plot(roll["timestamp"], roll["fillers_roll"], label="Fillers (roll)") ax.set_xlabel("Time") ax.set_ylabel("Score") ax.legend() ax.grid(True) st.pyplot(fig)  # ------------------------------- # Raw score trends # ------------------------------- st.subheader("Raw Score Trends")  fig2, ax2 = plt.subplots(figsize=(10, 4)) ax2.plot(df["timestamp"], df["scores.overall"], label="Overall") ax2.plot(df["timestamp"], df["scores.fluency"], label="Fluency") ax2.plot(df["timestamp"], df["scores.grammar"], label="Grammar") ax2.plot(df["timestamp"], df["scores.fillers"], label="Fillers") ax2.set_xlabel("Time") ax2.set_ylabel("Score") ax2.legend() ax2.grid(True) st.pyplot(fig2)  # ------------------------------- # Relevance &amp; Confidence # ------------------------------- st.subheader("Topic Alignment &amp; Confidence")  fig3, ax3 = plt.subplots(figsize=(10, 4)) ax3.plot(df["timestamp"], df["relevance.relevance_score"], label="Relevance") ax3.plot(df["timestamp"], df["confidence.confidence_score"], label="Confidence") ax3.set_xlabel("Time") ax3.set_ylabel("Score") ax3.legend() ax3.grid(True) st.pyplot(fig3)  # ------------------------------- # Evidence trends # ------------------------------- st.subheader("Evidence Trends (What drives the scores)")  e1, e2 = st.columns(2)  with e1:     fig4, ax4 = plt.subplots(figsize=(10, 4))     ax4.plot(df["timestamp"], df["evidence.wpm"], label="WPM")     ax4.set_xlabel("Time")     ax4.set_ylabel("Words per minute")     ax4.grid(True)     st.pyplot(fig4)  with e2:     fig5, ax5 = plt.subplots(figsize=(10, 4))     ax5.plot(df["timestamp"], df["evidence.pause_ratio"], label="Pause Ratio")     ax5.set_xlabel("Time")     ax5.set_ylabel("Pause ratio")     ax5.grid(True)     st.pyplot(fig5)  e3, e4 = st.columns(2)  with e3:     fig6, ax6 = plt.subplots(figsize=(10, 4))     ax6.plot(df["timestamp"], df["grammar.error_count"], label="Grammar Errors")     ax6.set_xlabel("Time")     ax6.set_ylabel("Count")     ax6.grid(True)     st.pyplot(fig6)  with e4:     fig7, ax7 = plt.subplots(figsize=(10, 4))     ax7.plot(df["timestamp"], df["fillers.total"], label="Filler Total")     ax7.set_xlabel("Time")     ax7.set_ylabel("Count")     ax7.grid(True)     st.pyplot(fig7)  # ------------------------------- # Session Table # ------------------------------- st.subheader("Session History")  cols = [     "timestamp",     "topic_raw",     "scores.overall",     "scores.fluency",     "scores.grammar",     "scores.fillers",     "relevance.relevance_score",     "relevance.label",     "confidence.confidence_score",     "evidence.wpm",     "evidence.pause_ratio",     "grammar.error_count",     "fillers.total", ] existing = [c for c in cols if c in df.columns] st.dataframe(df[existing].sort_values("timestamp", ascending=False), use_container_width=True) </w:t>
      </w:r>
    </w:p>
    <w:p>
      <w:r>
        <w:t>========================================</w:t>
      </w:r>
    </w:p>
    <w:p>
      <w:r>
        <w:t>File Path: D:\Machine_Learning_Projects\7. GARGI – Guided AI for Real-world Grammar &amp; Interaction\dashboard\utils.py</w:t>
      </w:r>
    </w:p>
    <w:p>
      <w:r>
        <w:t xml:space="preserve">Content: import sys from pathlib import Path import json import pandas as pd   # ------------------------------------------------- # Ensure project root is on sys.path (Streamlit-safe) # ------------------------------------------------- PROJECT_ROOT = Path(__file__).resolve().parents[1] if str(PROJECT_ROOT) not in sys.path:     sys.path.insert(0, str(PROJECT_ROOT))  from core.paths import sessions_file  # noqa: E402  SESSIONS_FILE = sessions_file()   def _robust_json_objects(text: str):     """     Yield JSON objects from a text blob that may contain:     - proper JSONL (1 object per line)     - concatenated JSON objects without newlines     - extra whitespace between objects     """     dec = json.JSONDecoder()     i = 0     n = len(text)      while i &lt; n:         # skip whitespace         while i &lt; n and text[i].isspace():             i += 1         if i &gt;= n:             break          try:             obj, j = dec.raw_decode(text, i)             yield obj             i = j         except json.JSONDecodeError:             # If we can't decode at this position, advance one char to avoid infinite loop.             i += 1   def load_sessions() -&gt; pd.DataFrame:     if not SESSIONS_FILE.exists():         return pd.DataFrame()      raw_text = SESSIONS_FILE.read_text(encoding="utf-8", errors="ignore")     records = list(_robust_json_objects(raw_text))      if not records:         return pd.DataFrame()      df = pd.json_normalize(records)      if "timestamp_utc" not in df.columns:         return pd.DataFrame()      df["timestamp"] = pd.to_datetime(df["timestamp_utc"], utc=True)      # Schema mapping (keeps your existing dashboard stable)     df["topic_raw"] = df.get("topic")      df["scores.overall"] = df.get("overall_quality_score")     df["scores.fluency"] = df.get("fluency_score")     df["scores.grammar"] = df.get("grammar_score")     df["scores.fillers"] = df.get("fillers_score")      df["relevance.relevance_score"] = df.get("relevance_score")     df["relevance.label"] = df.get("relevance_label")     df["relevance.on_topic_ratio"] = df.get("on_topic_sentence_ratio")      df["confidence.confidence_score"] = df.get("confidence_score")     df["confidence.label"] = df.get("confidence_label")      # Evidence metrics     df["evidence.wpm"] = df.get("wpm")     df["evidence.pause_ratio"] = df.get("pause_ratio")     df["evidence.error_density"] = df.get("error_density")     df["grammar.error_count"] = df.get("grammar_error_count")     df["fillers.total"] = df.get("filler_total")      # Numeric coercion for charts     for col in [         "scores.overall", "scores.fluency", "scores.grammar", "scores.fillers",         "relevance.relevance_score", "confidence.confidence_score",         "evidence.wpm", "evidence.pause_ratio", "evidence.error_density",         "grammar.error_count", "fillers.total"     ]:         if col in df.columns:             df[col] = pd.to_numeric(df[col], errors="coerce")      return df.sort_values("timestamp") </w:t>
      </w:r>
    </w:p>
    <w:p>
      <w:r>
        <w:t>========================================</w:t>
      </w:r>
    </w:p>
    <w:p>
      <w:r>
        <w:t>File Path: D:\Machine_Learning_Projects\7. GARGI – Guided AI for Real-world Grammar &amp; Interaction\dashboard\__init__.py</w:t>
      </w:r>
    </w:p>
    <w:p>
      <w:r>
        <w:t xml:space="preserve">Content: </w:t>
      </w:r>
    </w:p>
    <w:p>
      <w:r>
        <w:t>========================================</w:t>
      </w:r>
    </w:p>
    <w:p>
      <w:r>
        <w:t>File Path: D:\Machine_Learning_Projects\7. GARGI – Guided AI for Real-world Grammar &amp; Interaction\scoring_feedback\stage4_scoring.py</w:t>
      </w:r>
    </w:p>
    <w:p>
      <w:r>
        <w:t xml:space="preserve">Content: """ Stage 4: Scoring, Feedback &amp; Explainability (Robust to LanguageTool fallback) Project: GARGI Author: Krishna """  from __future__ import annotations  from typing import Any, Dict, List, Tuple   def score_fluency(wpm: float, pause_ratio: float):     base = 10     penalties: List[Tuple[str, int]] = []      if wpm &lt; 90:         penalties.append(("low_wpm", -2))     elif wpm &gt; 170:         penalties.append(("high_wpm", -2))      if pause_ratio &gt; 0.30:         penalties.append(("high_pause_ratio", -3))     elif pause_ratio &gt; 0.20:         penalties.append(("moderate_pause_ratio", -2))      final = max(base + sum(p[1] for p in penalties), 0)     return base, penalties, final   def score_fillers(filler_words: Any):     base = 10     total_fillers = sum(filler_words.values()) if isinstance(filler_words, dict) else 0     penalties: List[Tuple[str, int]] = []      if total_fillers &gt; 6:         penalties.append(("excessive_fillers", -6))     elif total_fillers &gt; 3:         penalties.append(("moderate_fillers", -4))     elif total_fillers &gt; 0:         penalties.append(("few_fillers", -2))      final = max(base + sum(p[1] for p in penalties), 0)     return base, penalties, final   def score_grammar(error_density: float):     base = 10     penalties: List[Tuple[str, int]] = []      if error_density &gt;= 8:         penalties.append(("very_high_error_density", -7))     elif error_density &gt;= 5:         penalties.append(("high_error_density", -5))     elif error_density &gt;= 2:         penalties.append(("moderate_error_density", -3))      final = max(base + sum(p[1] for p in penalties), 0)     return base, penalties, final   def _summarize_grammar_rules(grammar_errors: List[Dict[str, Any]], top_k: int = 3):     rule_counts: Dict[str, int] = {}     for err in grammar_errors or []:         rid = (err or {}).get("rule", "UNKNOWN_RULE")         rule_counts[rid] = rule_counts.get(rid, 0) + 1      ranked = sorted(rule_counts.items(), key=lambda x: x[1], reverse=True)     return ranked[:top_k]   def _extract_grammar_parts(grammar_raw: Any):     """     Normalize grammar_raw into:       total_errors: int       error_density: float       errors: list[dict]       warning: Optional[str]     Supports:       - dict with keys (total_errors, error_density, errors, warning)       - LanguageTool-like dict with 'matches' list       - list of errors     """     total_errors = 0     error_density = 0.0     errors: List[Dict[str, Any]] = []     warning = None      if grammar_raw is None:         return total_errors, error_density, errors, warning      if isinstance(grammar_raw, dict):         if "total_errors" in grammar_raw:             total_errors = int(grammar_raw.get("total_errors") or 0)         if "error_density" in grammar_raw:             try:                 error_density = float(grammar_raw.get("error_density") or 0.0)             except Exception:                 error_density = 0.0         if "errors" in grammar_raw and isinstance(grammar_raw.get("errors"), list):             errors = grammar_raw.get("errors") or []         if "warning" in grammar_raw:             warning = grammar_raw.get("warning")          # LanguageTool-style fallback         matches = grammar_raw.get("matches")         if isinstance(matches, list) and not errors:             # Convert LT matches into your error shape             for m in matches:                 errors.append({                     "rule": (m.get("rule", {}) or {}).get("id", "LT_RULE"),                     "message": m.get("message", ""),                     "suggestions": [r.get("value") for r in (m.get("replacements") or []) if isinstance(r, dict)]                 })             total_errors = max(total_errors, len(matches))          return total_errors, error_density, errors, warning      if isinstance(grammar_raw, list):         # already list of errors         errors = grammar_raw         total_errors = len(errors)         # error_density unknown here; keep 0 unless you compute it earlier         return total_errors, error_density, errors, warning      return total_errors, error_density, errors, warning   def generate_feedback(stage3_data: Dict[str, Any]) -&gt; List[str]:     """     Human-readable feedback, consistent with scoring policy.     Uses your current stage3 schema keys.     """     feedback: List[str] = []      wpm = float(stage3_data.get("wpm", 0) or 0)     pause_ratio = float(stage3_data.get("pause_ratio", 0) or 0)     filler_words = stage3_data.get("filler_words", {}) or {}      grammar_raw = stage3_data.get("grammar_raw")     total_errors, error_density, grammar_errors, warning = _extract_grammar_parts(grammar_raw)      # ---- Fluency feedback     if wpm &lt; 100:         feedback.append("Your speaking pace was slow. Aim for a steady rhythm.")     elif wpm &gt; 160:         feedback.append("Your speaking pace was fast. Slowing down may improve clarity.")     else:         feedback.append("Your speaking pace was appropriate.")      if pause_ratio &gt; 0.25:         feedback.append("You paused frequently. Try reducing long silences.")      # ---- Filler feedback     if isinstance(filler_words, dict) and filler_words:         top_fillers = sorted(filler_words.items(), key=lambda x: x[1], reverse=True)[:3]         for word, count in top_fillers:             if int(count) &gt;= 2:                 feedback.append(                     f"You used the filler word '{word}' {count} times. Consider replacing it with a silent pause."                 )      # ---- Grammar feedback     if warning:         feedback.append("Grammar engine was unavailable; grammar feedback may be incomplete.")      if total_errors == 0:         feedback.append("No grammar issues were detected.")     else:         feedback.append(             f"{total_errors} grammar issue(s) detected; overall accuracy remains high "             f"({error_density} errors per 100 words)."         )         top_rules = _summarize_grammar_rules(grammar_errors, top_k=3)         if top_rules:             # ASCII-safe "x" instead of "×"             rule_text = ", ".join([f"{r} x{c}" for r, c in top_rules])             feedback.append(f"Most frequent grammar rule(s): {rule_text}.")      return feedback   def run_stage4(stage3_data: Dict[str, Any]) -&gt; Dict[str, Any]:     wpm = float(stage3_data.get("wpm", 0) or 0)     pause_ratio = float(stage3_data.get("pause_ratio", 0) or 0)     filler_words = stage3_data.get("filler_words", {}) or {}      grammar_raw = stage3_data.get("grammar_raw")     total_errors, error_density, grammar_errors, warning = _extract_grammar_parts(grammar_raw)      f_base, f_penalties, f_final = score_fluency(wpm, pause_ratio)     fl_base, fl_penalties, fl_final = score_fillers(filler_words)     g_base, g_penalties, g_final = score_grammar(float(error_density or 0.0))      overall = round(         0.4 * f_final +         0.3 * g_final +         0.3 * fl_final,         1     )      return {         "scores": {             "fluency": f_final,             "grammar": g_final,             "fillers": fl_final,             "overall": overall         },         "scoring_trace": {             "fluency": {"base": f_base, "penalties": f_penalties, "final": f_final},             "grammar": {"base": g_base, "penalties": g_penalties, "final": g_final},             "fillers": {"base": fl_base, "penalties": fl_penalties, "final": fl_final}         },         "evidence": {             "wpm": wpm,             "pause_ratio": pause_ratio,             "filler_words": filler_words,             "grammar_errors": grammar_errors,             "error_density": float(error_density or 0.0),             "grammar_warning": warning,         },         "feedback": generate_feedback(stage3_data)     } </w:t>
      </w:r>
    </w:p>
    <w:p>
      <w:r>
        <w:t>========================================</w:t>
      </w:r>
    </w:p>
    <w:p>
      <w:r>
        <w:t>File Path: D:\Machine_Learning_Projects\7. GARGI – Guided AI for Real-world Grammar &amp; Interaction\scoring_feedback\__init__.py</w:t>
      </w:r>
    </w:p>
    <w:p>
      <w:r>
        <w:t xml:space="preserve">Content: </w:t>
      </w:r>
    </w:p>
    <w:p>
      <w:r>
        <w:t>========================================</w:t>
      </w:r>
    </w:p>
    <w:p>
      <w:r>
        <w:t>File Path: D:\Machine_Learning_Projects\7. GARGI – Guided AI for Real-world Grammar &amp; Interaction\services\languagetool_service.py</w:t>
      </w:r>
    </w:p>
    <w:p>
      <w:r>
        <w:t xml:space="preserve">Content: import subprocess import time import requests import os  DEFAULT_URL = "http://localhost:8081/v2/check"  def is_languagetool_running(url: str = DEFAULT_URL, timeout: float = 1.5) -&gt; bool:     try:         # Lightweight ping using /v2/check with minimal data         r = requests.post(url, data={"text": "test", "language": "en-US"}, timeout=timeout)         return r.status_code == 200     except Exception:         return False  def start_languagetool_server(     jar_path: str,     port: int = 8081,     java_path: str = "java", ) -&gt; subprocess.Popen:     """     Starts LanguageTool server in background.     Returns the Popen process handle.     """     if not os.path.exists(jar_path):         raise FileNotFoundError(f"LanguageTool JAR not found: {jar_path}")      cmd = [java_path, "-jar", jar_path, "--port", str(port)]     # CREATE_NEW_CONSOLE opens separate console window on Windows     proc = subprocess.Popen(         cmd,         stdout=subprocess.DEVNULL,         stderr=subprocess.DEVNULL,         creationflags=subprocess.CREATE_NEW_CONSOLE     )     return proc  def ensure_languagetool(     jar_path: str,     port: int = 8081,     url: str | None = None,     startup_wait_sec: float = 3.0 ) -&gt; bool:     """     Ensures LanguageTool is running. Tries to start it if not running.     Returns True if running, else False.     """     url = url or f"http://localhost:{port}/v2/check"      if is_languagetool_running(url=url):         return True      try:         start_languagetool_server(jar_path=jar_path, port=port)         time.sleep(startup_wait_sec)         return is_languagetool_running(url=url)     except Exception:         return False </w:t>
      </w:r>
    </w:p>
    <w:p>
      <w:r>
        <w:t>========================================</w:t>
      </w:r>
    </w:p>
    <w:p>
      <w:r>
        <w:t>File Path: D:\Machine_Learning_Projects\7. GARGI – Guided AI for Real-world Grammar &amp; Interaction\services\__init__.py</w:t>
      </w:r>
    </w:p>
    <w:p>
      <w:r>
        <w:t xml:space="preserve">Content: </w:t>
      </w:r>
    </w:p>
    <w:p>
      <w:r>
        <w:t>========================================</w:t>
      </w:r>
    </w:p>
    <w:p>
      <w:r>
        <w:t>File Path: D:\Machine_Learning_Projects\7. GARGI – Guided AI for Real-world Grammar &amp; Interaction\sessions\backup_manager.py</w:t>
      </w:r>
    </w:p>
    <w:p>
      <w:r>
        <w:t xml:space="preserve">Content: from pathlib import Path from datetime import datetime import shutil from core.paths import sessions_file, sessions_dir  def backup_sessions_file() -&gt; str | None:     src = sessions_file()     if not src.exists():         return None      timestamp = datetime.utcnow().strftime("%Y%m%d_%H%M%S")     dst = sessions_dir() / f"sessions_backup_{timestamp}.jsonl"     shutil.copy2(src, dst)     return str(dst) </w:t>
      </w:r>
    </w:p>
    <w:p>
      <w:r>
        <w:t>========================================</w:t>
      </w:r>
    </w:p>
    <w:p>
      <w:r>
        <w:t>File Path: D:\Machine_Learning_Projects\7. GARGI – Guided AI for Real-world Grammar &amp; Interaction\sessions\sessions.jsonl</w:t>
      </w:r>
    </w:p>
    <w:p>
      <w:r>
        <w:t xml:space="preserve">Content: {"timestamp_utc": "2025-12-21T21:16:25Z", "topic": "Share your perspective on a recent political event", "overall_quality_score": 8.5, "fluency_score": 10, "grammar_score": 7, "fillers_score": 8, "relevance_score": 0.33, "relevance_label": "Off-topic", "on_topic_sentence_ratio": 0.0, "confidence_score": 0.81, "confidence_label": "High"} {"timestamp_utc": "2025-12-21T22:58:33Z", "topic": "Talk about a favorite novel and why it resonates with you", "overall_quality_score": 9.4, "fluency_score": 10, "grammar_score": 10, "fillers_score": 8, "relevance_score": 0.41, "relevance_label": "Off-topic", "on_topic_sentence_ratio": 0.1, "confidence_score": 0.83, "confidence_label": "High"} {"timestamp_utc": "2025-12-22T18:28:19Z", "topic": "Benefits of regular exercise", "overall_quality_score": 9.4, "fluency_score": 10, "grammar_score": 10, "fillers_score": 8, "relevance_score": 0.8, "relevance_label": "Mostly relevant", "on_topic_sentence_ratio": 0.46, "confidence_score": 0.89, "confidence_label": "High", "wpm": 143.0, "pause_ratio": 0.0, "error_density": 1.4, "grammar_error_count": 2, "filler_total": 2} {"timestamp_utc": "2025-12-22T19:10:31Z", "topic": "Explain a motivational video or speech that inspired you", "overall_quality_score": 7.1, "fluency_score": 8, "grammar_score": 7, "fillers_score": 6, "relevance_score": 0.55, "relevance_label": "Partially relevant", "on_topic_sentence_ratio": 0.0, "confidence_score": 0.78, "confidence_label": "Medium", "wpm": 139.0, "pause_ratio": 0.28, "error_density": 2.88, "grammar_error_count": 4, "filler_total": 4} {"timestamp_utc": "2025-12-22T19:13:19Z", "topic": "Discuss the challenges of balancing school and hobbies", "overall_quality_score": 7.4, "fluency_score": 8, "grammar_score": 10, "fillers_score": 4, "relevance_score": 0.72, "relevance_label": "Mostly relevant", "on_topic_sentence_ratio": 0.5, "confidence_score": 0.91, "confidence_label": "High", "wpm": 153.0, "pause_ratio": 0.26, "error_density": 1.96, "grammar_error_count": 3, "filler_total": 7} {"timestamp_utc": "2025-12-22T23:38:59Z", "topic": "", "overall_quality_score": 9.2, "fluency_score": 8, "grammar_score": 10, "fillers_score": 10, "relevance_score": 0.14, "relevance_label": "Off-topic", "on_topic_sentence_ratio": 0.0, "confidence_score": 0.51, "confidence_label": "Low", "wpm": 1.0, "pause_ratio": 0.0, "error_density": 0.0, "grammar_error_count": 0, "filler_total": 0} {"timestamp_utc": "2025-12-23T00:26:40Z", "topic": "Share a social campaign that impressed you", "overall_quality_score": 7.4, "fluency_score": 8, "grammar_score": 10, "fillers_score": 4, "relevance_score": 0.74, "relevance_label": "Mostly relevant", "on_topic_sentence_ratio": 0.11, "confidence_score": 0.83, "confidence_label": "High", "wpm": 137.0, "pause_ratio": 0.25, "error_density": 0.0, "grammar_error_count": 0, "filler_total": 8} {"timestamp_utc": "2025-12-23T00:31:01Z", "topic": "Describe a memorable learning experience outside school", "overall_quality_score": 7.7, "fluency_score": 8, "grammar_score": 7, "fillers_score": 8, "relevance_score": 0.36, "relevance_label": "Off-topic", "on_topic_sentence_ratio": 0.0, "confidence_score": 0.81, "confidence_label": "High", "wpm": 174.0, "pause_ratio": 0.18, "error_density": 4.6, "grammar_error_count": 8, "filler_total": 2} {"timestamp_utc": "2025-12-23T00:33:17Z", "topic": "Explain the potential of artificial intelligence", "overall_quality_score": 8.8, "fluency_score": 10, "grammar_score": 10, "fillers_score": 6, "relevance_score": 0.75, "relevance_label": "Mostly relevant", "on_topic_sentence_ratio": 0.44, "confidence_score": 0.91, "confidence_label": "High", "wpm": 135.0, "pause_ratio": 0.2, "error_density": 1.48, "grammar_error_count": 2, "filler_total": 5} {"timestamp_utc": "2025-12-23T00:35:36Z", "topic": "Discuss a historical event that shaped your country", "overall_quality_score": 8.8, "fluency_score": 10, "grammar_score": 10, "fillers_score": 6, "relevance_score": 0.63, "relevance_label": "Partially relevant", "on_topic_sentence_ratio": 0.14, "confidence_score": 0.8, "confidence_label": "High", "wpm": 153.0, "pause_ratio": 0.19, "error_density": 1.31, "grammar_error_count": 2, "filler_total": 4} {"timestamp_utc": "2025-12-23T00:38:08Z", "topic": "Talk about a place that makes you feel calm", "overall_quality_score": 8.2, "fluency_score": 10, "grammar_score": 10, "fillers_score": 4, "relevance_score": 0.66, "relevance_label": "Partially relevant", "on_topic_sentence_ratio": 0.33, "confidence_score": 0.91, "confidence_label": "High", "wpm": 156.0, "pause_ratio": 0.0, "error_density": 0.64, "grammar_error_count": 1, "filler_total": 7} {"timestamp_utc": "2025-12-23T00:45:57Z", "topic": "Discuss sustainable solutions for plastic waste", "overall_quality_score": 7.9, "fluency_score": 10, "grammar_score": 7, "fillers_score": 6, "relevance_score": 0.94, "relevance_label": "Highly relevant", "on_topic_sentence_ratio": 1.0, "confidence_score": 0.89, "confidence_label": "High", "wpm": 144.0, "pause_ratio": 0.0, "error_density": 2.08, "grammar_error_count": 3, "filler_total": 4} {"timestamp_utc": "2025-12-23T18:54:30Z", "topic": "Describe a memorable concert or performance you attended", "overall_quality_score": 7.4, "fluency_score": 8, "grammar_score": 10, "fillers_score": 4, "relevance_score": 0.33, "relevance_label": "Off-topic", "on_topic_sentence_ratio": 0.0, "confidence_score": 0.81, "confidence_label": "High", "wpm": 115.0, "pause_ratio": 0.27, "error_density": 1.74, "grammar_error_count": 2, "filler_total": 9} {"timestamp_utc": "2025-12-23T21:25:35Z", "topic": "Describe a historical invention that shaped the world", "overall_quality_score": 7.3, "fluency_score": 10, "grammar_score": 7, "fillers_score": 4, "relevance_score": 0.67, "relevance_label": "Partially relevant", "on_topic_sentence_ratio": 0.67, "confidence_score": 0.91, "confidence_label": "High", "wpm": 127.0, "pause_ratio": 0.17, "error_density": 3.15, "grammar_error_count": 4, "filler_total": 7} {"timestamp_utc": "2025-12-23T21:43:29Z", "topic": "Discuss ways to minimize household energy use", "overall_quality_score": 9.2, "fluency_score": 8, "grammar_score": 10, "fillers_score": 10, "relevance_score": 0.7, "relevance_label": "Mostly relevant", "on_topic_sentence_ratio": 0.67, "confidence_score": 0.58, "confidence_label": "Medium", "wpm": 44.0, "pause_ratio": 0.0, "error_density": 0.0, "grammar_error_count": 0, "filler_total": 0} {"timestamp_utc": "2025-12-28T20:10:16Z", "topic": "Share mental health strategies that work for you", "overall_quality_score": 8.8, "fluency_score": 10, "grammar_score": 10, "fillers_score": 6, "relevance_score": 0.95, "relevance_label": "Highly relevant", "on_topic_sentence_ratio": 1.0, "confidence_score": 0.93, "confidence_label": "High", "wpm": 130.0, "pause_ratio": 0.0, "error_density": 0.0, "grammar_error_count": 0, "filler_total": 4} {"timestamp_utc": "2025-12-29T22:00:14Z", "topic": "Share mental health strategies that work for you", "overall_quality_score": 9.2, "fluency_score": 8, "grammar_score": 10, "fillers_score": 10, "relevance_score": 0.1, "relevance_label": "Off-topic", "on_topic_sentence_ratio": 0.0, "confidence_score": 0.52, "confidence_label": "Low", "wpm": 0.0, "pause_ratio": 0.0, "error_density": 0.0, "grammar_error_count": 0, "filler_total": 0} {"timestamp_utc": "2025-12-29T23:31:15Z", "topic": "Share mental health strategies that work for you", "overall_quality_score": 9.2, "fluency_score": 8, "grammar_score": 10, "fillers_score": 10, "relevance_score": 0.1, "relevance_label": "Off-topic", "on_topic_sentence_ratio": 0.0, "confidence_score": 0.52, "confidence_label": "Low", "wpm": 0.0, "pause_ratio": 0.0, "error_density": 0.0, "grammar_error_count": 0, "filler_total": 0} {"timestamp_utc": "2025-12-30T00:06:00Z", "topic": "Share mental health strategies that work for you", "overall_quality_score": 9.2, "fluency_score": 8, "grammar_score": 10, "fillers_score": 10, "relevance_score": 0.1, "relevance_label": "Off-topic", "on_topic_sentence_ratio": 0.0, "confidence_score": 0.52, "confidence_label": "Low", "wpm": 0.0, "pause_ratio": 0.0, "error_density": 0.0, "grammar_error_count": 0, "filler_total": 0} {"timestamp_utc": "2025-12-30T00:12:19Z", "topic": "Describe a memorable childhood experience", "overall_quality_score": 9.2, "fluency_score": 8, "grammar_score": 10, "fillers_score": 10, "relevance_score": 0.08, "relevance_label": "Off-topic", "on_topic_sentence_ratio": 0.0, "confidence_score": 0.53, "confidence_label": "Low", "wpm": 0.0, "pause_ratio": 0.0, "error_density": 0.0, "grammar_error_count": 0, "filler_total": 0} {"timestamp_utc": "2025-12-30T01:21:04Z", "topic": "Describe an innovative business idea", "overall_quality_score": 9.2, "fluency_score": 8, "grammar_score": 10, "fillers_score": 10, "relevance_score": 0.86, "relevance_label": "Highly relevant", "on_topic_sentence_ratio": 1.0, "confidence_score": 0.5, "confidence_label": "Low", "wpm": 0.0, "pause_ratio": 0.0, "error_density": 0.0, "grammar_error_count": 0, "filler_total": 0} {"timestamp_utc": "2025-12-30T03:28:45Z", "topic": "Talk about the evolution of smartphones", "overall_quality_score": 9.2, "fluency_score": 8, "grammar_score": 10, "fillers_score": 10, "relevance_score": 0.7, "relevance_label": "Mostly relevant", "on_topic_sentence_ratio": 0.75, "confidence_score": 0.82, "confidence_label": "High", "wpm": 0.0, "pause_ratio": 0.0, "error_density": 0.0, "grammar_error_count": 0, "filler_total": 0} {"timestamp_utc": "2025-12-30T03:29:46Z", "topic": "Talk about the evolution of smartphones", "overall_quality_score": 9.2, "fluency_score": 8, "grammar_score": 10, "fillers_score": 10, "relevance_score": 0.7, "relevance_label": "Mostly relevant", "on_topic_sentence_ratio": 0.75, "confidence_score": 0.82, "confidence_label": "High", "wpm": 0.0, "pause_ratio": 0.0, "error_density": 0.0, "grammar_error_count": 0, "filler_total": 0} {"timestamp_utc": "2025-12-30T09:31:34Z", "topic": "Explain how reading helps your creativity", "overall_quality_score": 9.2, "fluency_score": 8, "grammar_score": 10, "fillers_score": 10, "relevance_score": 0.39, "relevance_label": "Off-topic", "on_topic_sentence_ratio": 0.33, "confidence_score": 0.68, "confidence_label": "Medium", "wpm": 0.0, "pause_ratio": 0.0, "error_density": 0.0, "grammar_error_count": 0, "filler_total": 0} {"timestamp_utc": "2026-01-05T23:21:40Z", "topic": "Share a friendship that influenced your life", "overall_quality_score": 9.2, "fluency_score": 8, "grammar_score": 10, "fillers_score": 10, "relevance_score": 0.72, "relevance_label": "Mostly relevant", "on_topic_sentence_ratio": 0.5, "confidence_score": 0.55, "confidence_label": "Medium", "wpm": 0.0, "pause_ratio": 0.0, "error_density": 0.0, "grammar_error_count": 0, "filler_total": 0} </w:t>
      </w:r>
    </w:p>
    <w:p>
      <w:r>
        <w:t>========================================</w:t>
      </w:r>
    </w:p>
    <w:p>
      <w:r>
        <w:t>File Path: D:\Machine_Learning_Projects\7. GARGI – Guided AI for Real-world Grammar &amp; Interaction\sessions\__init__.py</w:t>
      </w:r>
    </w:p>
    <w:p>
      <w:r>
        <w:t xml:space="preserve">Content: </w:t>
      </w:r>
    </w:p>
    <w:p>
      <w:r>
        <w:t>========================================</w:t>
      </w:r>
    </w:p>
    <w:p>
      <w:r>
        <w:t>File Path: D:\Machine_Learning_Projects\7. GARGI – Guided AI for Real-world Grammar &amp; Interaction\speech_analysis\fluency_analysis.py</w:t>
      </w:r>
    </w:p>
    <w:p>
      <w:r>
        <w:t xml:space="preserve">Content: """ Stage 3A: Speech Fluency Analysis Author: Krishna Project: GARGI """  import librosa import numpy as np import os import logging import re  AUDIO_FILE = "speech.wav" TRANSCRIPT_FILE = "transcription.txt"  SILENCE_DB_THRESHOLD = 25  # dB MIN_PAUSE_SEC = 0.3  FILLER_WORDS = [     "um", "uh", "ah", "like", "you know", "i mean", "so", "well",     "actually", "basically", "right", "just", "hmm", "er" ]  logging.basicConfig(     level=logging.INFO,     format="%(asctime)s - %(levelname)s - %(message)s" )  # ------------------------------- # Load Audio # ------------------------------- def load_audio(path):     if not os.path.exists(path):         raise FileNotFoundError("Audio file not found.")     y, sr = librosa.load(path, sr=16000)     return y, sr  # ------------------------------- # Pause Analysis # ------------------------------- def analyze_pauses(y, sr):     intervals = librosa.effects.split(y, top_db=SILENCE_DB_THRESHOLD)      total_duration = len(y) / sr     speech_duration = sum((end - start) / sr for start, end in intervals)     pause_duration = total_duration - speech_duration      pause_ratio = pause_duration / total_duration if total_duration &gt; 0 else 0      return {         "total_duration": total_duration,         "pause_duration": pause_duration,         "pause_ratio": pause_ratio     }  # ------------------------------- # Filler Analysis # ------------------------------- def analyze_fillers(text):     text = text.lower()     count = 0     for filler in FILLER_WORDS:         pattern = r"\b" + re.escape(filler) + r"\b"         count += len(re.findall(pattern, text))     return count  # ------------------------------- # WPM # ------------------------------- def calculate_wpm(text, duration_sec):     words = len(text.split())     minutes = duration_sec / 60     return round(words / minutes, 1) if minutes &gt; 0 else 0  # ------------------------------- # Main # ------------------------------- def main():     try:         y, sr = load_audio(AUDIO_FILE)          with open(TRANSCRIPT_FILE, "r", encoding="utf-8") as f:             text = f.read()          pause_metrics = analyze_pauses(y, sr)         filler_count = analyze_fillers(text)         wpm = calculate_wpm(text, pause_metrics["total_duration"])          logging.info("---- Stage 3A: Fluency Report ----")         logging.info(f"Total Duration: {pause_metrics['total_duration']:.2f}s")         logging.info(f"Pause Duration: {pause_metrics['pause_duration']:.2f}s")         logging.info(f"Pause Ratio: {pause_metrics['pause_ratio']:.2f}")         logging.info(f"Words Per Minute (WPM): {wpm}")         logging.info(f"Filler Words Count: {filler_count}")          logging.info("Stage 3A completed successfully.")      except Exception as e:         logging.error(f"Stage 3A failed: {e}")  if __name__ == "__main__":     main() </w:t>
      </w:r>
    </w:p>
    <w:p>
      <w:r>
        <w:t>========================================</w:t>
      </w:r>
    </w:p>
    <w:p>
      <w:r>
        <w:t>File Path: D:\Machine_Learning_Projects\7. GARGI – Guided AI for Real-world Grammar &amp; Interaction\speech_analysis\grammar_analysis.py</w:t>
      </w:r>
    </w:p>
    <w:p>
      <w:r>
        <w:t xml:space="preserve">Content: """ Stage 3B: Grammar &amp; Sentence Analysis Author: Krishna Project: GARGI """  import requests import logging import os import re  TRANSCRIPT_FILE = "transcription.txt" LANGUAGETOOL_URL = "http://localhost:8081/v2/check"  logging.basicConfig(     level=logging.INFO,     format="%(asctime)s - %(levelname)s - %(message)s" )  # ------------------------------- # Load Transcript # ------------------------------- def load_transcript(path):     if not os.path.exists(path):         raise FileNotFoundError("Transcript file not found.")     with open(path, "r", encoding="utf-8") as f:         return f.read()  # ------------------------------- # Grammar Check # ------------------------------- def check_grammar(text):     response = requests.post(         LANGUAGETOOL_URL,         data={             "text": text,             "language": "en-US"         }     )     response.raise_for_status()     return response.json()["matches"]  # ------------------------------- # Sentence Analysis # ------------------------------- def analyze_sentences(text):     sentences = re.split(r"[.!?]+", text)     sentences = [s.strip() for s in sentences if s.strip()]      total_sentences = len(sentences)     total_words = len(text.split())      avg_sentence_length = (         total_words / total_sentences         if total_sentences &gt; 0 else 0     )      return total_sentences, avg_sentence_length  # ------------------------------- # Main # ------------------------------- def main():     try:         text = load_transcript(TRANSCRIPT_FILE)          grammar_errors = check_grammar(text)         error_count = len(grammar_errors)          total_sentences, avg_sentence_length = analyze_sentences(text)         total_words = len(text.split())          error_density = (             (error_count / total_words) * 100             if total_words &gt; 0 else 0         )          logging.info("---- Stage 3B: Grammar Report ----")         logging.info(f"Total Words: {total_words}")         logging.info(f"Total Sentences: {total_sentences}")         logging.info(f"Average Sentence Length: {avg_sentence_length:.2f}")         logging.info(f"Grammar Errors: {error_count}")         logging.info(f"Error Density: {error_density:.2f} errors / 100 words")          logging.info("Stage 3B completed successfully.")      except Exception as e:         logging.error(f"Stage 3B failed: {e}")  if __name__ == "__main__":     main() </w:t>
      </w:r>
    </w:p>
    <w:p>
      <w:r>
        <w:t>========================================</w:t>
      </w:r>
    </w:p>
    <w:p>
      <w:r>
        <w:t>File Path: D:\Machine_Learning_Projects\7. GARGI – Guided AI for Real-world Grammar &amp; Interaction\speech_analysis\stage3_analysis.py</w:t>
      </w:r>
    </w:p>
    <w:p>
      <w:r>
        <w:t xml:space="preserve">Content: """  Stage 3: Speech Analysis (Fluency + Grammar) Project: GARGI Author: Krishna """  import librosa import re import requests import os  AUDIO_FILE = "speech.wav" TRANSCRIPT_FILE = "transcription.txt" LANGUAGETOOL_URL = os.getenv("LANGUAGETOOL_URL", "http://localhost:8081/v2/check")   FILLER_WORDS = [     "um", "uh", "ah", "like", "you know", "i mean", "so", "well",     "actually", "basically", "right", "just", "hmm", "er" ]  # ------------------------------- # Audio # ------------------------------- def load_audio():     y, sr = librosa.load(AUDIO_FILE, sr=16000)     duration = len(y) / sr     return y, sr, duration  def analyze_pauses(y, sr, duration):     intervals = librosa.effects.split(y, top_db=25)     speech_time = sum((end - start) / sr for start, end in intervals)     pause_time = duration - speech_time     return pause_time / duration if duration &gt; 0 else 0  # ------------------------------- # Text # ------------------------------- def analyze_fillers(text):     text = text.lower()     counts = {}     for filler in FILLER_WORDS:         pattern = r"\b" + re.escape(filler) + r"\b"         matches = re.findall(pattern, text)         if matches:             counts[filler] = len(matches)     return counts  def calculate_wpm(text, duration):     words = len(text.split())     return round(words / (duration / 60), 1) if duration &gt; 0 else 0  # ------------------------------- # Grammar # ------------------------------- def analyze_grammar(text: str) -&gt; dict:     """     Always returns a stable schema, even when LanguageTool is unavailable.     Required keys for downstream stages:       - total_errors       - error_density       - rules_count       - errors     """     text = (text or "").strip()     total_words = len(text.split()) if text else 0      fallback = {         "total_errors": 0,         "error_density": 0.0,         "rules_count": {},         "errors": [],         "warning": None     }      if not text:         return fallback      try:         resp = requests.post(             LANGUAGETOOL_URL,             data={"text": text, "language": "en-US"},             timeout=6         )         resp.raise_for_status()         data = resp.json()          matches = data.get("matches", []) or []         errors = []         rules_count = {}          for m in matches:             rule_id = (m.get("rule") or {}).get("id", "UNKNOWN")             msg = m.get("message", "")             suggestions = [r.get("value") for r in (m.get("replacements") or []) if "value" in r]              rules_count[rule_id] = rules_count.get(rule_id, 0) + 1             errors.append({                 "rule": rule_id,                 "message": msg,                 "suggestions": suggestions[:5]             })          total_errors = len(errors)         error_density = (total_errors / total_words) * 100 if total_words &gt; 0 else 0.0          return {             "total_errors": total_errors,             "error_density": round(error_density, 2),             "rules_count": rules_count,             "errors": errors,             "warning": None         }      except Exception as e:         fallback["warning"] = f"LanguageTool unavailable: {e}"         return fallback # ------------------------------- # Orchestrator # ------------------------------- def run_stage3():     if not os.path.exists(TRANSCRIPT_FILE):         raise FileNotFoundError("Transcript not found.")      with open(TRANSCRIPT_FILE, "r", encoding="utf-8") as f:         text = f.read()      y, sr, duration = load_audio()      return {         "fluency": {             "duration_sec": round(duration, 2),             "wpm": calculate_wpm(text, duration),             "pause_ratio": round(analyze_pauses(y, sr, duration), 2),             "filler_words": analyze_fillers(text)         },         "grammar": analyze_grammar(text)     } </w:t>
      </w:r>
    </w:p>
    <w:p>
      <w:r>
        <w:t>========================================</w:t>
      </w:r>
    </w:p>
    <w:p>
      <w:r>
        <w:t>File Path: D:\Machine_Learning_Projects\7. GARGI – Guided AI for Real-world Grammar &amp; Interaction\speech_analysis\__init__.py</w:t>
      </w:r>
    </w:p>
    <w:p>
      <w:r>
        <w:t xml:space="preserve">Content: </w:t>
      </w:r>
    </w:p>
    <w:p>
      <w:r>
        <w:t>========================================</w:t>
      </w:r>
    </w:p>
    <w:p>
      <w:r>
        <w:t>File Path: D:\Machine_Learning_Projects\7. GARGI – Guided AI for Real-world Grammar &amp; Interaction\speech_input\stage1.py</w:t>
      </w:r>
    </w:p>
    <w:p>
      <w:r>
        <w:t xml:space="preserve">Content: """ Stage 1: Speech Input &amp; Language Detection Author: Krishna Project: GARGI """  import sounddevice as sd from scipy.io.wavfile import write import whisper from langdetect import detect, LangDetectException import numpy as np import os import logging  # ------------------------------- # Configuration # ------------------------------- AUDIO_FILE = "speech.wav"  SAMPLE_RATE = 16000 # Hz DURATION = 60  # seconds WHISPER_MODEL_SIZE = "base"  logging.basicConfig(     level=logging.INFO,     format="%(asctime)s - %(levelname)s - %(message)s" )  # ------------------------------- # Load Whisper Model ONCE # ------------------------------- logging.info("Loading Whisper model...") WHISPER_MODEL = whisper.load_model(WHISPER_MODEL_SIZE)  # ------------------------------- # Record Audio # ------------------------------- def record_audio(filename=AUDIO_FILE, duration=DURATION, fs=SAMPLE_RATE):     logging.info(f"Recording audio for {duration} seconds...")     audio = sd.rec(int(duration * fs), samplerate=fs, channels=1)     sd.wait()      max_val = np.max(np.abs(audio))     if max_val == 0:         raise ValueError("No audio detected. Please speak louder.")      audio_int16 = np.int16(audio / max_val * 32767)     write(filename, fs, audio_int16)      logging.info(f"Audio saved to {filename}")     return filename  # ------------------------------- # Transcribe Audio # ------------------------------- def transcribe_audio(audio_file):     if not os.path.exists(audio_file):         raise FileNotFoundError("Audio file not found.")      logging.info("Transcribing audio...")     result = WHISPER_MODEL.transcribe(audio_file)      text = result.get("text", "").strip()     if len(text) &lt; 3:         raise ValueError("Transcription too short or empty.")      return text  # ------------------------------- # Detect Language # ------------------------------- def detect_text_language(text):     try:         return detect(text)     except LangDetectException:         return "unknown"  # ------------------------------- # Main Pipeline # ------------------------------- def main():     try:         audio_file = record_audio()         text = transcribe_audio(audio_file)          language = detect_text_language(text)          logging.info(f"Transcription: {text}")         logging.info(f"Detected Language: {language}")          # Save transcription for later stages         with open("transcription.txt", "w", encoding="utf-8") as f:             f.write(text)          if language == "en":             logging.info("Stage 1 completed successfully. Ready for Stage 2.")         else:             logging.warning("Please speak in English.")      except Exception as e:         logging.error(f"Stage 1 failed: {e}")  if __name__ == "__main__":     main() </w:t>
      </w:r>
    </w:p>
    <w:p>
      <w:r>
        <w:t>========================================</w:t>
      </w:r>
    </w:p>
    <w:p>
      <w:r>
        <w:t>File Path: D:\Machine_Learning_Projects\7. GARGI – Guided AI for Real-world Grammar &amp; Interaction\tools\enrich_topics.py</w:t>
      </w:r>
    </w:p>
    <w:p>
      <w:r>
        <w:t xml:space="preserve">Content: import re import os import pandas as pd import logging try:     import yake except ImportError:     yake = None  INPUT_CSV = os.path.join(os.path.dirname(__file__), "topics.csv") logging.basicConfig(     level=logging.INFO,     format="%(asctime)s - %(levelname)s - %(message)s" ) # INPUT_CSV = "topics.csv" OUTPUT_CSV = "topics_enriched.csv"  # --- Instruction patterns (ordered by specificity) --- INSTRUCTION_PATTERNS = [     (r"^(share your perspective on)\s+", "share your perspective on"),     (r"^(share your opinion on)\s+", "share your opinion on"),     (r"^(share your view on)\s+", "share your view on"),     (r"^(talk about)\s+", "talk about"),     (r"^(tell me about)\s+", "tell me about"),     (r"^(describe)\s+", "describe"),     (r"^(discuss)\s+", "discuss"),     (r"^(explain)\s+", "explain"),     (r"^(compare)\s+", "compare"),     (r"^(contrast)\s+", "contrast"),     (r"^(give tips for)\s+", "give tips for"),     (r"^(share tips for)\s+", "share tips for"),     (r"^(give advice on)\s+", "give advice on"), ]  # --- Topic type heuristics --- TYPE_RULES = [     ("event", re.compile(r"\b(event|incident|election|vote|policy|law|bill|protest|conflict|summit|court|decision)\b", re.I)),     ("advice", re.compile(r"\b(tips|advice|ways|strategies|how to)\b", re.I)),     ("compare", re.compile(r"\b(compare|contrast|difference|similar)\b", re.I)),     ("explain", re.compile(r"\b(explain|how|why|method|process)\b", re.I)),     ("opinion", re.compile(r"\b(opinion|perspective|view|agree|disagree)\b", re.I)),     ("experience", re.compile(r"\b(experience|time when|moment|memorable|happened)\b", re.I)),     ("story", re.compile(r"\b(story|narrate|describe a time)\b", re.I)), ]  # --- Constraint extraction --- CONSTRAINT_RULES = [     ("recent", re.compile(r"\brecent\b|\brecently\b|\blast (week|month|year)\b|\bthis (week|month|year)\b", re.I)),     ("past", re.compile(r"\bpast\b|\bchildhood\b|\bin school\b|\bin college\b|\bwhen i was\b", re.I)),     ("school", re.compile(r"\bschool\b|\bclass\b|\bteacher\b|\bstudent\b", re.I)),     ("work", re.compile(r"\bwork\b|\bjob\b|\boffice\b|\bmanager\b|\bcolleague\b", re.I)),     ("personal", re.compile(r"\bmy\b|\bfriend\b|\bfamily\b|\brelationship\b", re.I)), ]  # --- Anchor rules by type --- EXPECTED_ANCHORS_BY_TYPE = {     "event": ["time", "place", "what_happened", "your_view"],     "experience": ["time", "place", "who", "what_happened", "reflection"],     "story": ["time", "place", "who", "what_happened", "result"],     "opinion": ["position", "reason_1", "reason_2", "example"],     "advice": ["steps", "example", "why_it_works"],     "compare": ["item_a", "item_b", "similarities", "differences", "conclusion"],     "explain": ["definition", "how_it_works", "example", "impact"],     "general": ["main_point", "supporting_points", "example"], }  # --- YAKE setup --- def extract_yake_phrases(text: str, top_k: int = 8):     if yake is None:         return []     kw = yake.KeywordExtractor(lan="en", n=3, dedupLim=0.9, top=top_k)     pairs = kw.extract_keywords(text)     phrases = []     seen = set()     for phrase, _score in pairs:         p = phrase.strip().lower()         p = re.sub(r"\s+", " ", p)         if p and p not in seen:             seen.add(p)             phrases.append(p)     return phrases  def normalize_spaces(s: str) -&gt; str:     return re.sub(r"\s+", " ", (s or "").strip())  def split_instruction_and_content(topic_raw: str):     t = normalize_spaces(topic_raw)     low = t.lower()      for pattern, label in INSTRUCTION_PATTERNS:         m = re.match(pattern, low)         if m:             instr = label             content = t[len(m.group(0)):].strip()             return instr, content      # fallback: first verb-like word     first = low.split(" ", 1)[0]     return first, t[len(first):].strip() if len(t.split()) &gt; 1 else t  def classify_topic_type(text: str) -&gt; str:     for ttype, rx in TYPE_RULES:         if rx.search(text):             return ttype     return "general"  def detect_constraints(text: str):     out = []     for name, rx in CONSTRAINT_RULES:         if rx.search(text):             out.append(name)     # de-dupe     return sorted(set(out))  def expected_anchors(topic_type: str):     return EXPECTED_ANCHORS_BY_TYPE.get(topic_type, EXPECTED_ANCHORS_BY_TYPE["general"])  def main():     if not os.path.exists(INPUT_CSV):         raise FileNotFoundError(f"Missing {INPUT_CSV} in current directory.")      # Your file is Windows-1252 encoded in many cases; this handles smart quotes etc.     df = pd.read_csv(INPUT_CSV, encoding="cp1252")      if "topic" not in df.columns or "category" not in df.columns:         raise ValueError("Expected columns: topic, category")      rows = []     for idx, row in df.iterrows():         topic_raw = normalize_spaces(str(row["topic"]))         category = normalize_spaces(str(row["category"]))          instr, content = split_instruction_and_content(topic_raw)          ttype = classify_topic_type(topic_raw)         constraints = detect_constraints(topic_raw)         anchors = expected_anchors(ttype)          topic_kps = extract_yake_phrases(content if content else topic_raw, top_k=8)          rows.append({             "topic_id": idx + 1,             "category": category,             "topic_raw": topic_raw,             "instruction": instr,             "topic_content": content if content else topic_raw,             "topic_type": ttype,             "constraints": "|".join(constraints) if constraints else "",             "expected_anchors": "|".join(anchors) if anchors else "",             "topic_keyphrases": "|".join(topic_kps) if topic_kps else ""         })      out = pd.DataFrame(rows)     out.to_csv(OUTPUT_CSV, index=False, encoding="utf-8")     print(f"Saved enriched topics to: {OUTPUT_CSV}")     print(f"Rows: {len(out)} | Columns: {list(out.columns)}")  if __name__ == "__main__":     main() </w:t>
      </w:r>
    </w:p>
    <w:p>
      <w:r>
        <w:t>========================================</w:t>
      </w:r>
    </w:p>
    <w:p>
      <w:r>
        <w:t>File Path: D:\Machine_Learning_Projects\7. GARGI – Guided AI for Real-world Grammar &amp; Interaction\topic_generation\generate_topic.py</w:t>
      </w:r>
    </w:p>
    <w:p>
      <w:r>
        <w:t xml:space="preserve">Content: """ Topic Generation Utilities Project: GARGI — Guided AI for Real-world General Interaction  Provides: - load_topics(): reads topics_enriched.csv (cached) - list_categories(): returns available categories - get_random_topic(category): returns a normalized topic_obj - search_topics(query, category, limit): fast typeahead suggestions  Expected CSV columns (recommended): topic_id, category, topic_raw, instruction, topic_content, topic_type, constraints, expected_anchors, topic_keyphrases """  from __future__ import annotations  import os from typing import Optional, List, Dict, Any import pandas as pd  TOPICS_FILE = "topics_enriched.csv"  # In-memory cache to avoid reloading CSV on every call _CACHE_DF: Optional[pd.DataFrame] = None   def load_topics(force_reload: bool = False) -&gt; pd.DataFrame:     """     Load topics from CSV and cache them for fast repeated access.     """     global _CACHE_DF      if _CACHE_DF is not None and not force_reload:         return _CACHE_DF      if not os.path.exists(TOPICS_FILE):         raise FileNotFoundError(             f"Missing {TOPICS_FILE}. Run: python tools/enrich_topics.py"         )      df = pd.read_csv(TOPICS_FILE, encoding="utf-8")      # Ensure expected columns exist (defensive)     required_cols = [         "topic_id", "category", "topic_raw", "instruction",         "topic_content", "topic_type", "constraints",         "expected_anchors", "topic_keyphrases"     ]     for col in required_cols:         if col not in df.columns:             df[col] = ""      # Normalize types for safe filtering/search     df["category"] = df["category"].fillna("").astype(str)     df["topic_raw"] = df["topic_raw"].fillna("").astype(str)     df["topic_content"] = df["topic_content"].fillna("").astype(str)     df["topic_type"] = df["topic_type"].fillna("general").astype(str)     df["instruction"] = df["instruction"].fillna("").astype(str)      _CACHE_DF = df     return df   def _to_list(val) -&gt; List[str]:     """     Convert pipe-separated strings like "a|b|c" into ["a","b","c"].     Handles NaN/None safely.     """     if val is None:         return []     s = str(val).strip()     if not s or s.lower() == "nan":         return []     return [x.strip() for x in s.split("|") if x.strip()]   def _normalize_row(row: Dict[str, Any]) -&gt; Dict[str, Any]:     """     Normalize a row dict to the stable topic_obj format used throughout GARGI.     """     row = dict(row)      # Convert pipe-separated columns into lists     row["constraints"] = _to_list(row.get("constraints", ""))     row["expected_anchors"] = _to_list(row.get("expected_anchors", ""))     row["topic_keyphrases"] = _to_list(row.get("topic_keyphrases", ""))      # Guarantee minimum required fields     row.setdefault("topic_type", "general")     if not row.get("topic_content"):         row["topic_content"] = row.get("topic_raw", "") or ""      # Standardize missing category/text     row["category"] = (row.get("category") or "").strip()     row["topic_raw"] = (row.get("topic_raw") or "").strip()     row["topic_content"] = (row.get("topic_content") or "").strip()      return row   # -------------------------- # Public API (used by CLI/API/UI) # -------------------------- def list_categories() -&gt; List[str]:     """     Return all available topic categories.     """     df = load_topics()     cats = sorted(         [c for c in df["category"].dropna().unique().tolist() if str(c).strip()]     )     return cats   def get_categories() -&gt; List[str]:     """     Backward-compatible alias (your existing code calls this).     """     return list_categories()   def get_random_topic(category: Optional[str] = None) -&gt; Dict[str, Any]:     """     Return a random topic row (optionally filtered by category),     normalized into a consistent topic_obj schema.     """     df = load_topics()      if category and category.strip():         cat = category.strip().lower()         df2 = df[df["category"].str.lower() == cat]         if df2.empty:             df2 = df     else:         df2 = df      row = df2.sample(1).iloc[0].to_dict()     return _normalize_row(row)   def search_topics(     query: str,     category: Optional[str] = None,     limit: int = 10 ) -&gt; List[Dict[str, Any]]:     """     Fast topic search for typeahead suggestions.     - query: user typed text (recommend: trigger when len&gt;=3)     - category: optional category filter     - limit: maximum number of suggestions     Returns a list of normalized topic_obj dicts.     """     q = (query or "").strip().lower()     if len(q) &lt; 2:         return []      df = load_topics()      # Optional category filtering     if category and category.strip():         cat = category.strip().lower()         df = df[df["category"].str.lower() == cat]         if df.empty:             return []      # Search across topic_raw + topic_content     haystack = (df["topic_raw"] + " " + df["topic_content"]).str.lower()     mask = haystack.str.contains(q, na=False)      hits = df[mask].head(int(limit))     return [_normalize_row(r.to_dict()) for _, r in hits.iterrows()]   def get_topic_by_id(topic_id: int) -&gt; Optional[Dict[str, Any]]:     """     Optional helper: fetch a topic by topic_id (useful for API/app deep links).     """     df = load_topics()     if "topic_id" not in df.columns:         return None      try:         tid = int(topic_id)     except Exception:         return None      rows = df[df["topic_id"].astype(str) == str(tid)]     if rows.empty:         return None      return _normalize_row(rows.iloc[0].to_dict()) </w:t>
      </w:r>
    </w:p>
    <w:p>
      <w:r>
        <w:t>========================================</w:t>
      </w:r>
    </w:p>
    <w:p>
      <w:r>
        <w:t>File Path: D:\Machine_Learning_Projects\7. GARGI – Guided AI for Real-world Grammar &amp; Interaction\topic_generation\__init__.py</w:t>
      </w:r>
    </w:p>
    <w:p>
      <w:r>
        <w:t xml:space="preserve">Content: </w:t>
      </w:r>
    </w:p>
    <w:p>
      <w:r>
        <w:t>========================================</w:t>
      </w:r>
    </w:p>
    <w:p>
      <w:r>
        <w:t>File Path: D:\Machine_Learning_Projects\7. GARGI – Guided AI for Real-world Grammar &amp; Interaction\topic_relevance\stage5_relevance.py</w:t>
      </w:r>
    </w:p>
    <w:p>
      <w:r>
        <w:t xml:space="preserve">Content: """ Stage 5: Topic Relevance &amp; Semantic Alignment Project: GARGI — Guided AI for Real-world General Interaction Author: Krishna  Upgrades in this version: - Topic focus normalization: strips instruction phrasing ("describe", "talk about", etc.) - Sentence splitting fallback for punctuation-poor transcripts (ASR-style text) - Dual similarity blend: topic_content + topic_focus (more robust for generic prompts) - Dynamic sentence threshold based on topic specificity - Slightly improved labeling thresholds for instruction-style prompts """  from __future__ import annotations  import os import re from typing import Dict, Any, List, Tuple  import yake from sentence_transformers import SentenceTransformer from sklearn.metrics.pairwise import cosine_similarity  DEFAULT_WINDOWS_MODEL_PATH = r"D:\LLM Models\all-mpnet-base-v2" MODEL_PATH = os.getenv("EMBEDDING_MODEL_PATH", DEFAULT_WINDOWS_MODEL_PATH)  model = SentenceTransformer(MODEL_PATH)   # ------------------------------- # Text normalization # ------------------------------- _INSTRUCTION_PREFIXES = [     r"^describe\s+",     r"^talk\s+about\s+",     r"^explain\s+",     r"^tell\s+me\s+about\s+",     r"^share\s+",     r"^give\s+",     r"^what\s+is\s+",     r"^why\s+is\s+", ]  def normalize_topic_focus(topic: str) -&gt; str:     """     Convert instruction-like topics into a focus phrase.     Example:       "Describe an amazing scientific fact" -&gt; "an amazing scientific fact"     """     t = (topic or "").strip()     if not t:         return ""      t_low = t.lower().strip()      # Remove common instruction prefixes     for pat in _INSTRUCTION_PREFIXES:         t_low = re.sub(pat, "", t_low).strip()      # Remove trailing punctuation     t_low = re.sub(r"[.?!:;]+$", "", t_low).strip()      # If it becomes too short, fall back to original lowercased topic     if len(t_low.split()) &lt; 2:         return (topic or "").lower().strip()      return t_low   # ------------------------------- # YAKE keyphrases # ------------------------------- def yake_keyphrases(text: str, top_k: int = 10) -&gt; List[str]:     text = (text or "").strip()     if not text:         return []     kw = yake.KeywordExtractor(lan="en", n=3, dedupLim=0.9, top=top_k)     pairs = kw.extract_keywords(text)     out, seen = [], set()     for phrase, _score in pairs:         p = phrase.strip().lower()         p = re.sub(r"\s+", " ", p)         if p and p not in seen:             seen.add(p)             out.append(p)     return out   # ------------------------------- # Sentence utilities # ------------------------------- def split_sentences(text: str) -&gt; List[str]:     """     Robust splitting:     1) If punctuation exists, split on sentence boundaries.     2) Else split on newlines.     3) Else chunk by length (~18-28 words).     """     text = (text or "").strip()     if not text:         return []      # 1) punctuation-based     if re.search(r"[.!?]", text):         parts = re.split(r"(?&lt;=[.!?])\s+", text)         sents = [p.strip() for p in parts if p.strip()]     else:         # 2) newline-based         parts = [p.strip() for p in text.splitlines() if p.strip()]         if len(parts) &gt;= 2:             sents = parts         else:             # 3) chunk by words             words = text.split()             sents = []             i = 0             while i &lt; len(words):                 chunk = words[i:i+24]                 sents.append(" ".join(chunk).strip())                 i += 24      # Keep sentences that have some substance     return [s for s in sents if len(s.split()) &gt;= 6]   def semantic_similarity(a: str, b: str) -&gt; float:     a = (a or "").strip()     b = (b or "").strip()     if not a or not b:         return 0.0     ea = model.encode([a], normalize_embeddings=True)     eb = model.encode([b], normalize_embeddings=True)     return float(cosine_similarity(ea, eb)[0][0])   def sentence_on_topic_ratio(topic_content: str, transcript: str, threshold: float) -&gt; Tuple[float, List[Dict[str, Any]]]:     sents = split_sentences(transcript)     if not sents:         return 0.0, []      te = model.encode([topic_content], normalize_embeddings=True)     se = model.encode(sents, normalize_embeddings=True)     sims = cosine_similarity(te, se)[0]      per = []     on = 0     for s, v in zip(sents, sims):         simv = float(v)         ok = simv &gt;= threshold         on += int(ok)         per.append({"sentence": s, "similarity": round(simv, 2), "on_topic": ok})      return round(on / len(sents), 2), per   # ------------------------------- # Coverage: topic phrases vs response phrases # ------------------------------- def semantic_coverage(topic_phrases: List[str], response_phrases: List[str], match_threshold: float = 0.60):     topic_phrases = [p for p in (topic_phrases or []) if p]     response_phrases = [p for p in (response_phrases or []) if p]     if not topic_phrases or not response_phrases:         return 0.0, [], topic_phrases[:10]      te = model.encode(topic_phrases, normalize_embeddings=True)     re_ = model.encode(response_phrases, normalize_embeddings=True)      sims = cosine_similarity(te, re_)     best = sims.max(axis=1)      matched = [p for p, s in zip(topic_phrases, best) if float(s) &gt;= match_threshold]     missing = [p for p, s in zip(topic_phrases, best) if float(s) &lt; match_threshold]      cov = len(matched) / max(len(topic_phrases), 1)     return round(cov, 2), matched[:10], missing[:10]   # ------------------------------- # Labeling # ------------------------------- def relevance_label(score: float) -&gt; str:     # Slightly more forgiving for instruction-heavy prompts     if score &gt;= 0.82:         return "Highly relevant"     elif score &gt;= 0.68:         return "Mostly relevant"     elif score &gt;= 0.48:         return "Partially relevant"     else:         return "Off-topic"   # ------------------------------- # Stage 5 Orchestrator # ------------------------------- def run_stage5(topic_obj: Dict[str, Any], transcript: str) -&gt; Dict[str, Any]:     topic_raw = topic_obj.get("topic_raw", "") or ""     topic_content = topic_obj.get("topic_content", topic_raw) or ""     topic_type = topic_obj.get("topic_type", "general")     expected_anchors = topic_obj.get("expected_anchors", [])     topic_keyphrases = topic_obj.get("topic_keyphrases", [])      transcript = (transcript or "").strip()      # Topic focus normalization (critical for prompts like "Describe ...")     topic_focus = normalize_topic_focus(topic_content)      # Response keyphrases (YAKE)     resp_phrases = yake_keyphrases(transcript, top_k=12)      # Similarity: blend topic_content and topic_focus     sim_full = semantic_similarity(topic_content, transcript)     sim_focus = semantic_similarity(topic_focus, transcript)     sim = round((0.55 * sim_full + 0.45 * sim_focus), 4)      # Coverage: fallback to YAKE on topic_focus if topic_keyphrases missing     effective_topic_phrases = topic_keyphrases     if not effective_topic_phrases or len(effective_topic_phrases) &lt; 3:         effective_topic_phrases = yake_keyphrases(topic_focus or topic_content, top_k=10)      cov, matched, missing = semantic_coverage(effective_topic_phrases, resp_phrases, match_threshold=0.60)      # Dynamic sentence threshold: less strict if topic is generic/short     topic_len = len((topic_focus or topic_content).split())     if topic_type in ("general", "experience", "story"):         base_th = 0.44     elif topic_type in ("event", "opinion", "compare", "explain", "advice"):         base_th = 0.52     else:         base_th = 0.46      if topic_len &lt;= 5:         sent_th = max(0.40, base_th - 0.05)     else:         sent_th = base_th      on_ratio, per_sentence = sentence_on_topic_ratio(topic_focus or topic_content, transcript, threshold=sent_th)      # Anchor rubric (kept for schema compatibility; if you use anchors later)     anchors = {"score": None, "components": {}, "explanation": "No anchor rubric for this topic type."}     bonus = 0.0      # Relevance score (weights tuned for instruction prompts)     relevance = 0.62 * sim + 0.18 * cov + 0.20 * on_ratio + bonus      # Guardrail: if similarity is moderate-high, do not under-score     if sim &gt;= 0.60:         relevance = max(relevance, 0.70)  # pushes clear on-topic answers into "Mostly relevant"      relevance = round(max(0.0, min(1.0, relevance)), 2)     label = relevance_label(relevance)      explanation = (         "Relevance blends semantic similarity between topic instruction and transcript (topic_content + topic_focus), "         "semantic coverage (topic phrases vs response phrases), and sentence-level on-topic ratio with a dynamic threshold."     )      return {         "topic_raw": topic_raw,         "topic_content": topic_content,         "topic_type": topic_type,         "expected_anchors": expected_anchors,         "topic_keyphrases": effective_topic_phrases,          "relevance_score": relevance,         "semantic_similarity": round(float(sim), 2),         "semantic_coverage": cov,         "coverage_score": cov,          "key_matches": matched,         "missing_keywords": missing,          "response_keyphrases": resp_phrases,          "on_topic_sentence_ratio": on_ratio,         "sentence_similarities": per_sentence,          "anchor_rubric": anchors,          # Debug fields (helps you validate why a score happened)         "debug": {             "topic_focus": topic_focus,             "sim_full": round(sim_full, 2),             "sim_focus": round(sim_focus, 2),             "sentence_threshold_used": sent_th,             "topic_len_words": topic_len,         },          "label": label,         "explanation": explanation,         "config": {             "weights": {"similarity": 0.62, "coverage": 0.18, "sentence_ratio": 0.20, "anchor_bonus_max": 0.10},             "match_threshold": 0.60,             "sentence_threshold": sent_th,             "topic_phrase_fallback": True,             "similarity_guardrail": 0.60,             "guardrail_min_relevance": 0.70,         }     } </w:t>
      </w:r>
    </w:p>
    <w:p>
      <w:r>
        <w:t>========================================</w:t>
      </w:r>
    </w:p>
    <w:p>
      <w:r>
        <w:t>File Path: D:\Machine_Learning_Projects\7. GARGI – Guided AI for Real-world Grammar &amp; Interaction\topic_relevance\__init__.py</w:t>
      </w:r>
    </w:p>
    <w:p>
      <w:r>
        <w:t xml:space="preserve">Content: </w:t>
      </w:r>
    </w:p>
    <w:p>
      <w:r>
        <w:t>========================================</w:t>
      </w:r>
    </w:p>
    <w:p>
      <w:r>
        <w:t>File Path: D:\Machine_Learning_Projects\7. GARGI – Guided AI for Real-world Grammar &amp; Interaction\ui\dashboard.py</w:t>
      </w:r>
    </w:p>
    <w:p>
      <w:r>
        <w:t xml:space="preserve">Content: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